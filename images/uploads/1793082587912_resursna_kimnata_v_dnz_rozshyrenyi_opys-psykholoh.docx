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0363" w:rsidRPr="00117C13" w:rsidRDefault="002A56EF" w:rsidP="00A3751D">
      <w:pPr>
        <w:pStyle w:val="1"/>
        <w:rPr>
          <w:rFonts w:ascii="Times New Roman" w:hAnsi="Times New Roman" w:cs="Times New Roman"/>
          <w:i/>
          <w:color w:val="auto"/>
          <w:sz w:val="40"/>
          <w:lang w:val="ru-RU"/>
        </w:rPr>
      </w:pPr>
      <w:r>
        <w:rPr>
          <w:noProof/>
          <w:lang w:val="uk-UA" w:eastAsia="uk-UA"/>
        </w:rPr>
        <w:drawing>
          <wp:anchor distT="0" distB="0" distL="114300" distR="114300" simplePos="0" relativeHeight="251658240" behindDoc="0" locked="0" layoutInCell="1" allowOverlap="1" wp14:anchorId="2EC79031" wp14:editId="38F36D56">
            <wp:simplePos x="0" y="0"/>
            <wp:positionH relativeFrom="column">
              <wp:posOffset>285262</wp:posOffset>
            </wp:positionH>
            <wp:positionV relativeFrom="paragraph">
              <wp:posOffset>186260</wp:posOffset>
            </wp:positionV>
            <wp:extent cx="484505" cy="412115"/>
            <wp:effectExtent l="0" t="0" r="0" b="6985"/>
            <wp:wrapNone/>
            <wp:docPr id="1" name="Рисунок 1" descr="Изображение пина-истор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Изображение пина-истории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886"/>
                    <a:stretch/>
                  </pic:blipFill>
                  <pic:spPr bwMode="auto">
                    <a:xfrm>
                      <a:off x="0" y="0"/>
                      <a:ext cx="484505" cy="41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CD08CC5" wp14:editId="37B50AA1">
                <wp:simplePos x="0" y="0"/>
                <wp:positionH relativeFrom="column">
                  <wp:posOffset>-222299</wp:posOffset>
                </wp:positionH>
                <wp:positionV relativeFrom="paragraph">
                  <wp:posOffset>-15679</wp:posOffset>
                </wp:positionV>
                <wp:extent cx="7344948" cy="9811775"/>
                <wp:effectExtent l="57150" t="38100" r="85090" b="94615"/>
                <wp:wrapNone/>
                <wp:docPr id="2" name="Скругленный 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44948" cy="9811775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tint val="50000"/>
                                <a:satMod val="300000"/>
                              </a:schemeClr>
                            </a:gs>
                            <a:gs pos="1000">
                              <a:schemeClr val="accent4">
                                <a:tint val="37000"/>
                                <a:satMod val="300000"/>
                              </a:schemeClr>
                            </a:gs>
                            <a:gs pos="24000">
                              <a:schemeClr val="accent4">
                                <a:tint val="15000"/>
                                <a:satMod val="35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Скругленный прямоугольник 2" o:spid="_x0000_s1026" style="position:absolute;margin-left:-17.5pt;margin-top:-1.25pt;width:578.35pt;height:772.6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" fillcolor="#bfb1d0 [1623]" strokecolor="#795d9b [3047]">
                <v:fill color2="#ece7f1 [503]" rotate="t" angle="180" colors="0 #c9b5e8;655f #d9cbee;15729f #f0eaf9" focus="100%" type="gradient"/>
                <v:shadow on="t" color="black" opacity="24903f" origin=",.5" offset="0,.55556mm"/>
              </v:roundrect>
            </w:pict>
          </mc:Fallback>
        </mc:AlternateContent>
      </w:r>
      <w:r>
        <w:rPr>
          <w:noProof/>
          <w:lang w:val="uk-UA" w:eastAsia="uk-UA"/>
        </w:rPr>
        <w:t xml:space="preserve">   </w:t>
      </w:r>
      <w:r w:rsidR="00A3751D">
        <w:rPr>
          <w:rFonts w:ascii="Times New Roman" w:hAnsi="Times New Roman" w:cs="Times New Roman"/>
          <w:i/>
          <w:color w:val="auto"/>
          <w:sz w:val="40"/>
          <w:lang w:val="ru-RU"/>
        </w:rPr>
        <w:t xml:space="preserve">        </w:t>
      </w:r>
      <w:r>
        <w:rPr>
          <w:rFonts w:ascii="Times New Roman" w:hAnsi="Times New Roman" w:cs="Times New Roman"/>
          <w:i/>
          <w:color w:val="auto"/>
          <w:sz w:val="40"/>
          <w:lang w:val="ru-RU"/>
        </w:rPr>
        <w:t xml:space="preserve">  </w:t>
      </w:r>
      <w:r w:rsidR="00A3751D">
        <w:rPr>
          <w:rFonts w:ascii="Times New Roman" w:hAnsi="Times New Roman" w:cs="Times New Roman"/>
          <w:i/>
          <w:color w:val="auto"/>
          <w:sz w:val="40"/>
          <w:lang w:val="ru-RU"/>
        </w:rPr>
        <w:t xml:space="preserve"> </w:t>
      </w:r>
      <w:proofErr w:type="spellStart"/>
      <w:r w:rsidR="00D47F5E" w:rsidRPr="00117C13">
        <w:rPr>
          <w:rFonts w:ascii="Times New Roman" w:hAnsi="Times New Roman" w:cs="Times New Roman"/>
          <w:i/>
          <w:color w:val="auto"/>
          <w:sz w:val="40"/>
          <w:lang w:val="ru-RU"/>
        </w:rPr>
        <w:t>Ресурсна</w:t>
      </w:r>
      <w:proofErr w:type="spellEnd"/>
      <w:r w:rsidR="00D47F5E" w:rsidRPr="00117C13">
        <w:rPr>
          <w:rFonts w:ascii="Times New Roman" w:hAnsi="Times New Roman" w:cs="Times New Roman"/>
          <w:i/>
          <w:color w:val="auto"/>
          <w:sz w:val="40"/>
          <w:lang w:val="ru-RU"/>
        </w:rPr>
        <w:t xml:space="preserve"> </w:t>
      </w:r>
      <w:proofErr w:type="spellStart"/>
      <w:r w:rsidR="00D47F5E" w:rsidRPr="00117C13">
        <w:rPr>
          <w:rFonts w:ascii="Times New Roman" w:hAnsi="Times New Roman" w:cs="Times New Roman"/>
          <w:i/>
          <w:color w:val="auto"/>
          <w:sz w:val="40"/>
          <w:lang w:val="ru-RU"/>
        </w:rPr>
        <w:t>кімната</w:t>
      </w:r>
      <w:proofErr w:type="spellEnd"/>
      <w:r w:rsidR="00D47F5E" w:rsidRPr="00117C13">
        <w:rPr>
          <w:rFonts w:ascii="Times New Roman" w:hAnsi="Times New Roman" w:cs="Times New Roman"/>
          <w:i/>
          <w:color w:val="auto"/>
          <w:sz w:val="40"/>
          <w:lang w:val="ru-RU"/>
        </w:rPr>
        <w:t xml:space="preserve"> в </w:t>
      </w:r>
      <w:proofErr w:type="spellStart"/>
      <w:r w:rsidR="00D47F5E" w:rsidRPr="00117C13">
        <w:rPr>
          <w:rFonts w:ascii="Times New Roman" w:hAnsi="Times New Roman" w:cs="Times New Roman"/>
          <w:i/>
          <w:color w:val="auto"/>
          <w:sz w:val="40"/>
          <w:lang w:val="ru-RU"/>
        </w:rPr>
        <w:t>дошкільному</w:t>
      </w:r>
      <w:proofErr w:type="spellEnd"/>
      <w:r w:rsidR="00D47F5E" w:rsidRPr="00117C13">
        <w:rPr>
          <w:rFonts w:ascii="Times New Roman" w:hAnsi="Times New Roman" w:cs="Times New Roman"/>
          <w:i/>
          <w:color w:val="auto"/>
          <w:sz w:val="40"/>
          <w:lang w:val="ru-RU"/>
        </w:rPr>
        <w:t xml:space="preserve"> </w:t>
      </w:r>
      <w:proofErr w:type="spellStart"/>
      <w:r w:rsidR="00D47F5E" w:rsidRPr="00117C13">
        <w:rPr>
          <w:rFonts w:ascii="Times New Roman" w:hAnsi="Times New Roman" w:cs="Times New Roman"/>
          <w:i/>
          <w:color w:val="auto"/>
          <w:sz w:val="40"/>
          <w:lang w:val="ru-RU"/>
        </w:rPr>
        <w:t>закладі</w:t>
      </w:r>
      <w:proofErr w:type="spellEnd"/>
    </w:p>
    <w:p w:rsidR="00B00363" w:rsidRPr="00862A3B" w:rsidRDefault="00D47F5E" w:rsidP="00D47F5E">
      <w:pPr>
        <w:pStyle w:val="21"/>
        <w:spacing w:before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862A3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Призначення</w:t>
      </w:r>
      <w:proofErr w:type="spellEnd"/>
      <w:r w:rsidRPr="00862A3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862A3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ресурсної</w:t>
      </w:r>
      <w:proofErr w:type="spellEnd"/>
      <w:r w:rsidRPr="00862A3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862A3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кімнати</w:t>
      </w:r>
      <w:proofErr w:type="spellEnd"/>
    </w:p>
    <w:p w:rsidR="00B00363" w:rsidRPr="00D47F5E" w:rsidRDefault="00D47F5E" w:rsidP="00D47F5E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Ресурсна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кімната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дошкільному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закладі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спеціально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облаштований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прості</w:t>
      </w:r>
      <w:proofErr w:type="gramStart"/>
      <w:r w:rsidRPr="00D47F5E">
        <w:rPr>
          <w:rFonts w:ascii="Times New Roman" w:hAnsi="Times New Roman" w:cs="Times New Roman"/>
          <w:sz w:val="28"/>
          <w:szCs w:val="28"/>
          <w:lang w:val="ru-RU"/>
        </w:rPr>
        <w:t>р</w:t>
      </w:r>
      <w:proofErr w:type="spellEnd"/>
      <w:proofErr w:type="gram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D47F5E">
        <w:rPr>
          <w:rFonts w:ascii="Times New Roman" w:hAnsi="Times New Roman" w:cs="Times New Roman"/>
          <w:sz w:val="28"/>
          <w:szCs w:val="28"/>
          <w:lang w:val="ru-RU"/>
        </w:rPr>
        <w:br/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створений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для психолого-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педагогічної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підтримки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дітей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зокрема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дітей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особливими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освітніми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потребами. </w:t>
      </w:r>
      <w:r w:rsidRPr="00D47F5E">
        <w:rPr>
          <w:rFonts w:ascii="Times New Roman" w:hAnsi="Times New Roman" w:cs="Times New Roman"/>
          <w:sz w:val="28"/>
          <w:szCs w:val="28"/>
          <w:lang w:val="ru-RU"/>
        </w:rPr>
        <w:br/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Її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основне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призначення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забезпечити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комфортні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умови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розвитку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корекції</w:t>
      </w:r>
      <w:proofErr w:type="spellEnd"/>
      <w:r w:rsidR="00117C1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117C13">
        <w:rPr>
          <w:rFonts w:ascii="Times New Roman" w:hAnsi="Times New Roman" w:cs="Times New Roman"/>
          <w:sz w:val="28"/>
          <w:szCs w:val="28"/>
          <w:lang w:val="ru-RU"/>
        </w:rPr>
        <w:t>відновлення</w:t>
      </w:r>
      <w:proofErr w:type="spellEnd"/>
      <w:r w:rsidR="00117C1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17C13">
        <w:rPr>
          <w:rFonts w:ascii="Times New Roman" w:hAnsi="Times New Roman" w:cs="Times New Roman"/>
          <w:sz w:val="28"/>
          <w:szCs w:val="28"/>
          <w:lang w:val="ru-RU"/>
        </w:rPr>
        <w:t>емоційного</w:t>
      </w:r>
      <w:proofErr w:type="spellEnd"/>
      <w:r w:rsidR="00117C13">
        <w:rPr>
          <w:rFonts w:ascii="Times New Roman" w:hAnsi="Times New Roman" w:cs="Times New Roman"/>
          <w:sz w:val="28"/>
          <w:szCs w:val="28"/>
          <w:lang w:val="ru-RU"/>
        </w:rPr>
        <w:t xml:space="preserve"> стану </w:t>
      </w:r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та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формуван</w:t>
      </w:r>
      <w:r w:rsidR="00117C13">
        <w:rPr>
          <w:rFonts w:ascii="Times New Roman" w:hAnsi="Times New Roman" w:cs="Times New Roman"/>
          <w:sz w:val="28"/>
          <w:szCs w:val="28"/>
          <w:lang w:val="ru-RU"/>
        </w:rPr>
        <w:t>ня</w:t>
      </w:r>
      <w:proofErr w:type="spellEnd"/>
      <w:r w:rsidR="00117C1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17C13">
        <w:rPr>
          <w:rFonts w:ascii="Times New Roman" w:hAnsi="Times New Roman" w:cs="Times New Roman"/>
          <w:sz w:val="28"/>
          <w:szCs w:val="28"/>
          <w:lang w:val="ru-RU"/>
        </w:rPr>
        <w:t>необхідних</w:t>
      </w:r>
      <w:proofErr w:type="spellEnd"/>
      <w:r w:rsidR="00117C1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17C13">
        <w:rPr>
          <w:rFonts w:ascii="Times New Roman" w:hAnsi="Times New Roman" w:cs="Times New Roman"/>
          <w:sz w:val="28"/>
          <w:szCs w:val="28"/>
          <w:lang w:val="ru-RU"/>
        </w:rPr>
        <w:t>життєвих</w:t>
      </w:r>
      <w:proofErr w:type="spellEnd"/>
      <w:r w:rsidR="00117C1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17C13">
        <w:rPr>
          <w:rFonts w:ascii="Times New Roman" w:hAnsi="Times New Roman" w:cs="Times New Roman"/>
          <w:sz w:val="28"/>
          <w:szCs w:val="28"/>
          <w:lang w:val="ru-RU"/>
        </w:rPr>
        <w:t>навичок</w:t>
      </w:r>
      <w:proofErr w:type="spellEnd"/>
      <w:r w:rsidR="00117C1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D47F5E">
        <w:rPr>
          <w:rFonts w:ascii="Times New Roman" w:hAnsi="Times New Roman" w:cs="Times New Roman"/>
          <w:sz w:val="28"/>
          <w:szCs w:val="28"/>
          <w:lang w:val="ru-RU"/>
        </w:rPr>
        <w:br/>
        <w:t xml:space="preserve">У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ресурсній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кімнаті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дитина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може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отримати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індивідуальну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допомог</w:t>
      </w:r>
      <w:r w:rsidR="00117C13">
        <w:rPr>
          <w:rFonts w:ascii="Times New Roman" w:hAnsi="Times New Roman" w:cs="Times New Roman"/>
          <w:sz w:val="28"/>
          <w:szCs w:val="28"/>
          <w:lang w:val="ru-RU"/>
        </w:rPr>
        <w:t>у</w:t>
      </w:r>
      <w:proofErr w:type="spellEnd"/>
      <w:r w:rsidR="00117C1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117C13">
        <w:rPr>
          <w:rFonts w:ascii="Times New Roman" w:hAnsi="Times New Roman" w:cs="Times New Roman"/>
          <w:sz w:val="28"/>
          <w:szCs w:val="28"/>
          <w:lang w:val="ru-RU"/>
        </w:rPr>
        <w:t>знизити</w:t>
      </w:r>
      <w:proofErr w:type="spellEnd"/>
      <w:r w:rsidR="00117C1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="00117C13">
        <w:rPr>
          <w:rFonts w:ascii="Times New Roman" w:hAnsi="Times New Roman" w:cs="Times New Roman"/>
          <w:sz w:val="28"/>
          <w:szCs w:val="28"/>
          <w:lang w:val="ru-RU"/>
        </w:rPr>
        <w:t>р</w:t>
      </w:r>
      <w:proofErr w:type="gramEnd"/>
      <w:r w:rsidR="00117C13">
        <w:rPr>
          <w:rFonts w:ascii="Times New Roman" w:hAnsi="Times New Roman" w:cs="Times New Roman"/>
          <w:sz w:val="28"/>
          <w:szCs w:val="28"/>
          <w:lang w:val="ru-RU"/>
        </w:rPr>
        <w:t>івень</w:t>
      </w:r>
      <w:proofErr w:type="spellEnd"/>
      <w:r w:rsidR="00117C1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17C13">
        <w:rPr>
          <w:rFonts w:ascii="Times New Roman" w:hAnsi="Times New Roman" w:cs="Times New Roman"/>
          <w:sz w:val="28"/>
          <w:szCs w:val="28"/>
          <w:lang w:val="ru-RU"/>
        </w:rPr>
        <w:t>тривожності</w:t>
      </w:r>
      <w:proofErr w:type="spellEnd"/>
      <w:r w:rsidR="00117C1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відновити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емоційну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рівновагу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розвивати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пізнавальні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процеси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увагу</w:t>
      </w:r>
      <w:proofErr w:type="spellEnd"/>
      <w:r w:rsidR="00117C1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117C13">
        <w:rPr>
          <w:rFonts w:ascii="Times New Roman" w:hAnsi="Times New Roman" w:cs="Times New Roman"/>
          <w:sz w:val="28"/>
          <w:szCs w:val="28"/>
          <w:lang w:val="ru-RU"/>
        </w:rPr>
        <w:t>пам’ять</w:t>
      </w:r>
      <w:proofErr w:type="spellEnd"/>
      <w:r w:rsidR="00117C1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117C13">
        <w:rPr>
          <w:rFonts w:ascii="Times New Roman" w:hAnsi="Times New Roman" w:cs="Times New Roman"/>
          <w:sz w:val="28"/>
          <w:szCs w:val="28"/>
          <w:lang w:val="ru-RU"/>
        </w:rPr>
        <w:t>мислення</w:t>
      </w:r>
      <w:proofErr w:type="spellEnd"/>
      <w:r w:rsidR="00117C1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117C13">
        <w:rPr>
          <w:rFonts w:ascii="Times New Roman" w:hAnsi="Times New Roman" w:cs="Times New Roman"/>
          <w:sz w:val="28"/>
          <w:szCs w:val="28"/>
          <w:lang w:val="ru-RU"/>
        </w:rPr>
        <w:t>мовлення</w:t>
      </w:r>
      <w:proofErr w:type="spellEnd"/>
      <w:r w:rsidR="00117C13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та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соціальні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навички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B00363" w:rsidRPr="00862A3B" w:rsidRDefault="00D47F5E" w:rsidP="00D47F5E">
      <w:pPr>
        <w:pStyle w:val="21"/>
        <w:spacing w:before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862A3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Основні</w:t>
      </w:r>
      <w:proofErr w:type="spellEnd"/>
      <w:r w:rsidRPr="00862A3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862A3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завдання</w:t>
      </w:r>
      <w:proofErr w:type="spellEnd"/>
      <w:r w:rsidRPr="00862A3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862A3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ресурсної</w:t>
      </w:r>
      <w:proofErr w:type="spellEnd"/>
      <w:r w:rsidRPr="00862A3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862A3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кімнати</w:t>
      </w:r>
      <w:proofErr w:type="spellEnd"/>
    </w:p>
    <w:p w:rsidR="00B00363" w:rsidRPr="00117C13" w:rsidRDefault="00D47F5E" w:rsidP="00117C13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17C13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117C1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7C13">
        <w:rPr>
          <w:rFonts w:ascii="Times New Roman" w:hAnsi="Times New Roman" w:cs="Times New Roman"/>
          <w:sz w:val="28"/>
          <w:szCs w:val="28"/>
          <w:lang w:val="ru-RU"/>
        </w:rPr>
        <w:t>безпечного</w:t>
      </w:r>
      <w:proofErr w:type="spellEnd"/>
      <w:r w:rsidRPr="00117C13">
        <w:rPr>
          <w:rFonts w:ascii="Times New Roman" w:hAnsi="Times New Roman" w:cs="Times New Roman"/>
          <w:sz w:val="28"/>
          <w:szCs w:val="28"/>
          <w:lang w:val="ru-RU"/>
        </w:rPr>
        <w:t xml:space="preserve"> та комф</w:t>
      </w:r>
      <w:r w:rsidR="00117C13" w:rsidRPr="00117C13">
        <w:rPr>
          <w:rFonts w:ascii="Times New Roman" w:hAnsi="Times New Roman" w:cs="Times New Roman"/>
          <w:sz w:val="28"/>
          <w:szCs w:val="28"/>
          <w:lang w:val="ru-RU"/>
        </w:rPr>
        <w:t xml:space="preserve">ортного </w:t>
      </w:r>
      <w:proofErr w:type="spellStart"/>
      <w:r w:rsidR="00117C13" w:rsidRPr="00117C13">
        <w:rPr>
          <w:rFonts w:ascii="Times New Roman" w:hAnsi="Times New Roman" w:cs="Times New Roman"/>
          <w:sz w:val="28"/>
          <w:szCs w:val="28"/>
          <w:lang w:val="ru-RU"/>
        </w:rPr>
        <w:t>середовища</w:t>
      </w:r>
      <w:proofErr w:type="spellEnd"/>
      <w:r w:rsidR="00117C13" w:rsidRPr="00117C13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="00117C13" w:rsidRPr="00117C13">
        <w:rPr>
          <w:rFonts w:ascii="Times New Roman" w:hAnsi="Times New Roman" w:cs="Times New Roman"/>
          <w:sz w:val="28"/>
          <w:szCs w:val="28"/>
          <w:lang w:val="ru-RU"/>
        </w:rPr>
        <w:t>дітей</w:t>
      </w:r>
      <w:proofErr w:type="spellEnd"/>
      <w:r w:rsidR="00117C13" w:rsidRPr="00117C13">
        <w:rPr>
          <w:rFonts w:ascii="Times New Roman" w:hAnsi="Times New Roman" w:cs="Times New Roman"/>
          <w:sz w:val="28"/>
          <w:szCs w:val="28"/>
          <w:lang w:val="ru-RU"/>
        </w:rPr>
        <w:t>;</w:t>
      </w:r>
      <w:r w:rsidR="00117C13" w:rsidRPr="00117C13">
        <w:rPr>
          <w:rFonts w:ascii="Times New Roman" w:hAnsi="Times New Roman" w:cs="Times New Roman"/>
          <w:sz w:val="28"/>
          <w:szCs w:val="28"/>
          <w:lang w:val="ru-RU"/>
        </w:rPr>
        <w:br/>
      </w:r>
      <w:proofErr w:type="spellStart"/>
      <w:r w:rsidRPr="00117C13">
        <w:rPr>
          <w:rFonts w:ascii="Times New Roman" w:hAnsi="Times New Roman" w:cs="Times New Roman"/>
          <w:sz w:val="28"/>
          <w:szCs w:val="28"/>
          <w:lang w:val="ru-RU"/>
        </w:rPr>
        <w:t>психологічна</w:t>
      </w:r>
      <w:proofErr w:type="spellEnd"/>
      <w:r w:rsidRPr="00117C1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117C13">
        <w:rPr>
          <w:rFonts w:ascii="Times New Roman" w:hAnsi="Times New Roman" w:cs="Times New Roman"/>
          <w:sz w:val="28"/>
          <w:szCs w:val="28"/>
          <w:lang w:val="ru-RU"/>
        </w:rPr>
        <w:t>п</w:t>
      </w:r>
      <w:proofErr w:type="gramEnd"/>
      <w:r w:rsidRPr="00117C13">
        <w:rPr>
          <w:rFonts w:ascii="Times New Roman" w:hAnsi="Times New Roman" w:cs="Times New Roman"/>
          <w:sz w:val="28"/>
          <w:szCs w:val="28"/>
          <w:lang w:val="ru-RU"/>
        </w:rPr>
        <w:t>ідтрим</w:t>
      </w:r>
      <w:r w:rsidR="00117C13" w:rsidRPr="00117C13">
        <w:rPr>
          <w:rFonts w:ascii="Times New Roman" w:hAnsi="Times New Roman" w:cs="Times New Roman"/>
          <w:sz w:val="28"/>
          <w:szCs w:val="28"/>
          <w:lang w:val="ru-RU"/>
        </w:rPr>
        <w:t>ка</w:t>
      </w:r>
      <w:proofErr w:type="spellEnd"/>
      <w:r w:rsidR="00117C13" w:rsidRPr="00117C13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="00117C13" w:rsidRPr="00117C13">
        <w:rPr>
          <w:rFonts w:ascii="Times New Roman" w:hAnsi="Times New Roman" w:cs="Times New Roman"/>
          <w:sz w:val="28"/>
          <w:szCs w:val="28"/>
          <w:lang w:val="ru-RU"/>
        </w:rPr>
        <w:t>емоційне</w:t>
      </w:r>
      <w:proofErr w:type="spellEnd"/>
      <w:r w:rsidR="00117C13" w:rsidRPr="00117C1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17C13" w:rsidRPr="00117C13">
        <w:rPr>
          <w:rFonts w:ascii="Times New Roman" w:hAnsi="Times New Roman" w:cs="Times New Roman"/>
          <w:sz w:val="28"/>
          <w:szCs w:val="28"/>
          <w:lang w:val="ru-RU"/>
        </w:rPr>
        <w:t>розвантаження</w:t>
      </w:r>
      <w:proofErr w:type="spellEnd"/>
      <w:r w:rsidR="00117C13" w:rsidRPr="00117C13">
        <w:rPr>
          <w:rFonts w:ascii="Times New Roman" w:hAnsi="Times New Roman" w:cs="Times New Roman"/>
          <w:sz w:val="28"/>
          <w:szCs w:val="28"/>
          <w:lang w:val="ru-RU"/>
        </w:rPr>
        <w:t>;</w:t>
      </w:r>
      <w:r w:rsidR="00117C13" w:rsidRPr="00117C13">
        <w:rPr>
          <w:rFonts w:ascii="Times New Roman" w:hAnsi="Times New Roman" w:cs="Times New Roman"/>
          <w:sz w:val="28"/>
          <w:szCs w:val="28"/>
          <w:lang w:val="ru-RU"/>
        </w:rPr>
        <w:br/>
      </w:r>
      <w:proofErr w:type="spellStart"/>
      <w:r w:rsidRPr="00117C13">
        <w:rPr>
          <w:rFonts w:ascii="Times New Roman" w:hAnsi="Times New Roman" w:cs="Times New Roman"/>
          <w:sz w:val="28"/>
          <w:szCs w:val="28"/>
          <w:lang w:val="ru-RU"/>
        </w:rPr>
        <w:t>р</w:t>
      </w:r>
      <w:r w:rsidR="00117C13" w:rsidRPr="00117C13">
        <w:rPr>
          <w:rFonts w:ascii="Times New Roman" w:hAnsi="Times New Roman" w:cs="Times New Roman"/>
          <w:sz w:val="28"/>
          <w:szCs w:val="28"/>
          <w:lang w:val="ru-RU"/>
        </w:rPr>
        <w:t>озвиток</w:t>
      </w:r>
      <w:proofErr w:type="spellEnd"/>
      <w:r w:rsidR="00117C13" w:rsidRPr="00117C1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17C13" w:rsidRPr="00117C13">
        <w:rPr>
          <w:rFonts w:ascii="Times New Roman" w:hAnsi="Times New Roman" w:cs="Times New Roman"/>
          <w:sz w:val="28"/>
          <w:szCs w:val="28"/>
          <w:lang w:val="ru-RU"/>
        </w:rPr>
        <w:t>сенсорних</w:t>
      </w:r>
      <w:proofErr w:type="spellEnd"/>
      <w:r w:rsidR="00117C13" w:rsidRPr="00117C1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17C13" w:rsidRPr="00117C13">
        <w:rPr>
          <w:rFonts w:ascii="Times New Roman" w:hAnsi="Times New Roman" w:cs="Times New Roman"/>
          <w:sz w:val="28"/>
          <w:szCs w:val="28"/>
          <w:lang w:val="ru-RU"/>
        </w:rPr>
        <w:t>відчуттів</w:t>
      </w:r>
      <w:proofErr w:type="spellEnd"/>
      <w:r w:rsidR="00117C13" w:rsidRPr="00117C13">
        <w:rPr>
          <w:rFonts w:ascii="Times New Roman" w:hAnsi="Times New Roman" w:cs="Times New Roman"/>
          <w:sz w:val="28"/>
          <w:szCs w:val="28"/>
          <w:lang w:val="ru-RU"/>
        </w:rPr>
        <w:t>;</w:t>
      </w:r>
      <w:r w:rsidR="00117C13" w:rsidRPr="00117C13">
        <w:rPr>
          <w:rFonts w:ascii="Times New Roman" w:hAnsi="Times New Roman" w:cs="Times New Roman"/>
          <w:sz w:val="28"/>
          <w:szCs w:val="28"/>
          <w:lang w:val="ru-RU"/>
        </w:rPr>
        <w:br/>
      </w:r>
      <w:proofErr w:type="spellStart"/>
      <w:r w:rsidRPr="00117C13">
        <w:rPr>
          <w:rFonts w:ascii="Times New Roman" w:hAnsi="Times New Roman" w:cs="Times New Roman"/>
          <w:sz w:val="28"/>
          <w:szCs w:val="28"/>
          <w:lang w:val="ru-RU"/>
        </w:rPr>
        <w:t>кор</w:t>
      </w:r>
      <w:r w:rsidR="00117C13" w:rsidRPr="00117C13">
        <w:rPr>
          <w:rFonts w:ascii="Times New Roman" w:hAnsi="Times New Roman" w:cs="Times New Roman"/>
          <w:sz w:val="28"/>
          <w:szCs w:val="28"/>
          <w:lang w:val="ru-RU"/>
        </w:rPr>
        <w:t>екція</w:t>
      </w:r>
      <w:proofErr w:type="spellEnd"/>
      <w:r w:rsidR="00117C13" w:rsidRPr="00117C1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17C13" w:rsidRPr="00117C13">
        <w:rPr>
          <w:rFonts w:ascii="Times New Roman" w:hAnsi="Times New Roman" w:cs="Times New Roman"/>
          <w:sz w:val="28"/>
          <w:szCs w:val="28"/>
          <w:lang w:val="ru-RU"/>
        </w:rPr>
        <w:t>поведінкових</w:t>
      </w:r>
      <w:proofErr w:type="spellEnd"/>
      <w:r w:rsidR="00117C13" w:rsidRPr="00117C1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17C13" w:rsidRPr="00117C13">
        <w:rPr>
          <w:rFonts w:ascii="Times New Roman" w:hAnsi="Times New Roman" w:cs="Times New Roman"/>
          <w:sz w:val="28"/>
          <w:szCs w:val="28"/>
          <w:lang w:val="ru-RU"/>
        </w:rPr>
        <w:t>труднощів</w:t>
      </w:r>
      <w:proofErr w:type="spellEnd"/>
      <w:r w:rsidR="00117C13" w:rsidRPr="00117C13">
        <w:rPr>
          <w:rFonts w:ascii="Times New Roman" w:hAnsi="Times New Roman" w:cs="Times New Roman"/>
          <w:sz w:val="28"/>
          <w:szCs w:val="28"/>
          <w:lang w:val="ru-RU"/>
        </w:rPr>
        <w:t>;</w:t>
      </w:r>
      <w:r w:rsidR="00117C13" w:rsidRPr="00117C13">
        <w:rPr>
          <w:rFonts w:ascii="Times New Roman" w:hAnsi="Times New Roman" w:cs="Times New Roman"/>
          <w:sz w:val="28"/>
          <w:szCs w:val="28"/>
          <w:lang w:val="ru-RU"/>
        </w:rPr>
        <w:br/>
      </w:r>
      <w:proofErr w:type="spellStart"/>
      <w:r w:rsidRPr="00117C13">
        <w:rPr>
          <w:rFonts w:ascii="Times New Roman" w:hAnsi="Times New Roman" w:cs="Times New Roman"/>
          <w:sz w:val="28"/>
          <w:szCs w:val="28"/>
          <w:lang w:val="ru-RU"/>
        </w:rPr>
        <w:t>розвиток</w:t>
      </w:r>
      <w:proofErr w:type="spellEnd"/>
      <w:r w:rsidRPr="00117C1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17C13" w:rsidRPr="00117C13">
        <w:rPr>
          <w:rFonts w:ascii="Times New Roman" w:hAnsi="Times New Roman" w:cs="Times New Roman"/>
          <w:sz w:val="28"/>
          <w:szCs w:val="28"/>
          <w:lang w:val="ru-RU"/>
        </w:rPr>
        <w:t>дрібної</w:t>
      </w:r>
      <w:proofErr w:type="spellEnd"/>
      <w:r w:rsidR="00117C13" w:rsidRPr="00117C13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="00117C13" w:rsidRPr="00117C13">
        <w:rPr>
          <w:rFonts w:ascii="Times New Roman" w:hAnsi="Times New Roman" w:cs="Times New Roman"/>
          <w:sz w:val="28"/>
          <w:szCs w:val="28"/>
          <w:lang w:val="ru-RU"/>
        </w:rPr>
        <w:t>загальної</w:t>
      </w:r>
      <w:proofErr w:type="spellEnd"/>
      <w:r w:rsidR="00117C13" w:rsidRPr="00117C13">
        <w:rPr>
          <w:rFonts w:ascii="Times New Roman" w:hAnsi="Times New Roman" w:cs="Times New Roman"/>
          <w:sz w:val="28"/>
          <w:szCs w:val="28"/>
          <w:lang w:val="ru-RU"/>
        </w:rPr>
        <w:t xml:space="preserve"> моторики;</w:t>
      </w:r>
      <w:r w:rsidR="00117C13" w:rsidRPr="00117C13">
        <w:rPr>
          <w:rFonts w:ascii="Times New Roman" w:hAnsi="Times New Roman" w:cs="Times New Roman"/>
          <w:sz w:val="28"/>
          <w:szCs w:val="28"/>
          <w:lang w:val="ru-RU"/>
        </w:rPr>
        <w:br/>
      </w:r>
      <w:proofErr w:type="spellStart"/>
      <w:r w:rsidRPr="00117C13">
        <w:rPr>
          <w:rFonts w:ascii="Times New Roman" w:hAnsi="Times New Roman" w:cs="Times New Roman"/>
          <w:sz w:val="28"/>
          <w:szCs w:val="28"/>
          <w:lang w:val="ru-RU"/>
        </w:rPr>
        <w:t>форм</w:t>
      </w:r>
      <w:r w:rsidR="00117C13" w:rsidRPr="00117C13">
        <w:rPr>
          <w:rFonts w:ascii="Times New Roman" w:hAnsi="Times New Roman" w:cs="Times New Roman"/>
          <w:sz w:val="28"/>
          <w:szCs w:val="28"/>
          <w:lang w:val="ru-RU"/>
        </w:rPr>
        <w:t>ування</w:t>
      </w:r>
      <w:proofErr w:type="spellEnd"/>
      <w:r w:rsidR="00117C13" w:rsidRPr="00117C1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17C13" w:rsidRPr="00117C13">
        <w:rPr>
          <w:rFonts w:ascii="Times New Roman" w:hAnsi="Times New Roman" w:cs="Times New Roman"/>
          <w:sz w:val="28"/>
          <w:szCs w:val="28"/>
          <w:lang w:val="ru-RU"/>
        </w:rPr>
        <w:t>навичок</w:t>
      </w:r>
      <w:proofErr w:type="spellEnd"/>
      <w:r w:rsidR="00117C13" w:rsidRPr="00117C1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17C13" w:rsidRPr="00117C13">
        <w:rPr>
          <w:rFonts w:ascii="Times New Roman" w:hAnsi="Times New Roman" w:cs="Times New Roman"/>
          <w:sz w:val="28"/>
          <w:szCs w:val="28"/>
          <w:lang w:val="ru-RU"/>
        </w:rPr>
        <w:t>саморегуляції</w:t>
      </w:r>
      <w:proofErr w:type="spellEnd"/>
      <w:r w:rsidR="00117C13" w:rsidRPr="00117C13">
        <w:rPr>
          <w:rFonts w:ascii="Times New Roman" w:hAnsi="Times New Roman" w:cs="Times New Roman"/>
          <w:sz w:val="28"/>
          <w:szCs w:val="28"/>
          <w:lang w:val="ru-RU"/>
        </w:rPr>
        <w:t>;</w:t>
      </w:r>
      <w:r w:rsidR="00117C13" w:rsidRPr="00117C13">
        <w:rPr>
          <w:rFonts w:ascii="Times New Roman" w:hAnsi="Times New Roman" w:cs="Times New Roman"/>
          <w:sz w:val="28"/>
          <w:szCs w:val="28"/>
          <w:lang w:val="ru-RU"/>
        </w:rPr>
        <w:br/>
      </w:r>
      <w:proofErr w:type="spellStart"/>
      <w:r w:rsidRPr="00117C13">
        <w:rPr>
          <w:rFonts w:ascii="Times New Roman" w:hAnsi="Times New Roman" w:cs="Times New Roman"/>
          <w:sz w:val="28"/>
          <w:szCs w:val="28"/>
          <w:lang w:val="ru-RU"/>
        </w:rPr>
        <w:t>соціалізація</w:t>
      </w:r>
      <w:proofErr w:type="spellEnd"/>
      <w:r w:rsidRPr="00117C13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117C13">
        <w:rPr>
          <w:rFonts w:ascii="Times New Roman" w:hAnsi="Times New Roman" w:cs="Times New Roman"/>
          <w:sz w:val="28"/>
          <w:szCs w:val="28"/>
          <w:lang w:val="ru-RU"/>
        </w:rPr>
        <w:t>розвиток</w:t>
      </w:r>
      <w:proofErr w:type="spellEnd"/>
      <w:r w:rsidRPr="00117C1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7C13">
        <w:rPr>
          <w:rFonts w:ascii="Times New Roman" w:hAnsi="Times New Roman" w:cs="Times New Roman"/>
          <w:sz w:val="28"/>
          <w:szCs w:val="28"/>
          <w:lang w:val="ru-RU"/>
        </w:rPr>
        <w:t>комунікативних</w:t>
      </w:r>
      <w:proofErr w:type="spellEnd"/>
      <w:r w:rsidRPr="00117C1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7C13">
        <w:rPr>
          <w:rFonts w:ascii="Times New Roman" w:hAnsi="Times New Roman" w:cs="Times New Roman"/>
          <w:sz w:val="28"/>
          <w:szCs w:val="28"/>
          <w:lang w:val="ru-RU"/>
        </w:rPr>
        <w:t>умінь</w:t>
      </w:r>
      <w:proofErr w:type="spellEnd"/>
      <w:r w:rsidRPr="00117C1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B00363" w:rsidRPr="00D47F5E" w:rsidRDefault="00D47F5E" w:rsidP="00D47F5E">
      <w:pPr>
        <w:pStyle w:val="21"/>
        <w:spacing w:before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62A3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Обладнання</w:t>
      </w:r>
      <w:proofErr w:type="spellEnd"/>
      <w:r w:rsidRPr="00862A3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862A3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ресурсної</w:t>
      </w:r>
      <w:proofErr w:type="spellEnd"/>
      <w:r w:rsidRPr="00862A3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862A3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кімнати</w:t>
      </w:r>
      <w:proofErr w:type="spellEnd"/>
    </w:p>
    <w:p w:rsidR="00B00363" w:rsidRPr="00117C13" w:rsidRDefault="00117C13" w:rsidP="00117C13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proofErr w:type="spellStart"/>
      <w:r w:rsidR="00D47F5E" w:rsidRPr="00117C13">
        <w:rPr>
          <w:rFonts w:ascii="Times New Roman" w:hAnsi="Times New Roman" w:cs="Times New Roman"/>
          <w:sz w:val="28"/>
          <w:szCs w:val="28"/>
          <w:lang w:val="ru-RU"/>
        </w:rPr>
        <w:t>Ресурсна</w:t>
      </w:r>
      <w:proofErr w:type="spellEnd"/>
      <w:r w:rsidR="00D47F5E" w:rsidRPr="00117C1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47F5E" w:rsidRPr="00117C13">
        <w:rPr>
          <w:rFonts w:ascii="Times New Roman" w:hAnsi="Times New Roman" w:cs="Times New Roman"/>
          <w:sz w:val="28"/>
          <w:szCs w:val="28"/>
          <w:lang w:val="ru-RU"/>
        </w:rPr>
        <w:t>кімната</w:t>
      </w:r>
      <w:proofErr w:type="spellEnd"/>
      <w:r w:rsidR="00D47F5E" w:rsidRPr="00117C1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47F5E" w:rsidRPr="00117C13">
        <w:rPr>
          <w:rFonts w:ascii="Times New Roman" w:hAnsi="Times New Roman" w:cs="Times New Roman"/>
          <w:sz w:val="28"/>
          <w:szCs w:val="28"/>
          <w:lang w:val="ru-RU"/>
        </w:rPr>
        <w:t>зазвичай</w:t>
      </w:r>
      <w:proofErr w:type="spellEnd"/>
      <w:r w:rsidR="00D47F5E" w:rsidRPr="00117C1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47F5E" w:rsidRPr="00117C13">
        <w:rPr>
          <w:rFonts w:ascii="Times New Roman" w:hAnsi="Times New Roman" w:cs="Times New Roman"/>
          <w:sz w:val="28"/>
          <w:szCs w:val="28"/>
          <w:lang w:val="ru-RU"/>
        </w:rPr>
        <w:t>поділяєть</w:t>
      </w:r>
      <w:r w:rsidRPr="00117C13">
        <w:rPr>
          <w:rFonts w:ascii="Times New Roman" w:hAnsi="Times New Roman" w:cs="Times New Roman"/>
          <w:sz w:val="28"/>
          <w:szCs w:val="28"/>
          <w:lang w:val="ru-RU"/>
        </w:rPr>
        <w:t>ся</w:t>
      </w:r>
      <w:proofErr w:type="spellEnd"/>
      <w:r w:rsidRPr="00117C13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117C13">
        <w:rPr>
          <w:rFonts w:ascii="Times New Roman" w:hAnsi="Times New Roman" w:cs="Times New Roman"/>
          <w:sz w:val="28"/>
          <w:szCs w:val="28"/>
          <w:lang w:val="ru-RU"/>
        </w:rPr>
        <w:t>кілька</w:t>
      </w:r>
      <w:proofErr w:type="spellEnd"/>
      <w:r w:rsidRPr="00117C13">
        <w:rPr>
          <w:rFonts w:ascii="Times New Roman" w:hAnsi="Times New Roman" w:cs="Times New Roman"/>
          <w:sz w:val="28"/>
          <w:szCs w:val="28"/>
          <w:lang w:val="ru-RU"/>
        </w:rPr>
        <w:t xml:space="preserve"> зон:</w:t>
      </w:r>
      <w:r w:rsidRPr="00117C13">
        <w:rPr>
          <w:rFonts w:ascii="Times New Roman" w:hAnsi="Times New Roman" w:cs="Times New Roman"/>
          <w:sz w:val="28"/>
          <w:szCs w:val="28"/>
          <w:lang w:val="ru-RU"/>
        </w:rPr>
        <w:br/>
      </w:r>
      <w:r w:rsidR="00D47F5E" w:rsidRPr="00117C13">
        <w:rPr>
          <w:rFonts w:ascii="Times New Roman" w:hAnsi="Times New Roman" w:cs="Times New Roman"/>
          <w:sz w:val="28"/>
          <w:szCs w:val="28"/>
          <w:lang w:val="ru-RU"/>
        </w:rPr>
        <w:t xml:space="preserve">зона сенсорного </w:t>
      </w:r>
      <w:proofErr w:type="spellStart"/>
      <w:r w:rsidR="00D47F5E" w:rsidRPr="00117C13">
        <w:rPr>
          <w:rFonts w:ascii="Times New Roman" w:hAnsi="Times New Roman" w:cs="Times New Roman"/>
          <w:sz w:val="28"/>
          <w:szCs w:val="28"/>
          <w:lang w:val="ru-RU"/>
        </w:rPr>
        <w:t>розвантаження</w:t>
      </w:r>
      <w:proofErr w:type="spellEnd"/>
      <w:r w:rsidR="00D47F5E" w:rsidRPr="00117C1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="00D47F5E" w:rsidRPr="00117C13">
        <w:rPr>
          <w:rFonts w:ascii="Times New Roman" w:hAnsi="Times New Roman" w:cs="Times New Roman"/>
          <w:sz w:val="28"/>
          <w:szCs w:val="28"/>
          <w:lang w:val="ru-RU"/>
        </w:rPr>
        <w:t>сухий</w:t>
      </w:r>
      <w:proofErr w:type="spellEnd"/>
      <w:r w:rsidR="00D47F5E" w:rsidRPr="00117C1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47F5E" w:rsidRPr="00117C13">
        <w:rPr>
          <w:rFonts w:ascii="Times New Roman" w:hAnsi="Times New Roman" w:cs="Times New Roman"/>
          <w:sz w:val="28"/>
          <w:szCs w:val="28"/>
          <w:lang w:val="ru-RU"/>
        </w:rPr>
        <w:t>басейн</w:t>
      </w:r>
      <w:proofErr w:type="spellEnd"/>
      <w:r w:rsidR="00D47F5E" w:rsidRPr="00117C1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D47F5E" w:rsidRPr="00117C13">
        <w:rPr>
          <w:rFonts w:ascii="Times New Roman" w:hAnsi="Times New Roman" w:cs="Times New Roman"/>
          <w:sz w:val="28"/>
          <w:szCs w:val="28"/>
          <w:lang w:val="ru-RU"/>
        </w:rPr>
        <w:t>м’які</w:t>
      </w:r>
      <w:proofErr w:type="spellEnd"/>
      <w:r w:rsidR="00D47F5E" w:rsidRPr="00117C1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47F5E" w:rsidRPr="00117C13">
        <w:rPr>
          <w:rFonts w:ascii="Times New Roman" w:hAnsi="Times New Roman" w:cs="Times New Roman"/>
          <w:sz w:val="28"/>
          <w:szCs w:val="28"/>
          <w:lang w:val="ru-RU"/>
        </w:rPr>
        <w:t>пуфи</w:t>
      </w:r>
      <w:proofErr w:type="spellEnd"/>
      <w:r w:rsidR="00D47F5E" w:rsidRPr="00117C1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гойдалки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св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ітлові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елементи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);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 w:rsidR="00D47F5E" w:rsidRPr="00117C13">
        <w:rPr>
          <w:rFonts w:ascii="Times New Roman" w:hAnsi="Times New Roman" w:cs="Times New Roman"/>
          <w:sz w:val="28"/>
          <w:szCs w:val="28"/>
          <w:lang w:val="ru-RU"/>
        </w:rPr>
        <w:t xml:space="preserve">зона </w:t>
      </w:r>
      <w:proofErr w:type="spellStart"/>
      <w:r w:rsidR="00D47F5E" w:rsidRPr="00117C13">
        <w:rPr>
          <w:rFonts w:ascii="Times New Roman" w:hAnsi="Times New Roman" w:cs="Times New Roman"/>
          <w:sz w:val="28"/>
          <w:szCs w:val="28"/>
          <w:lang w:val="ru-RU"/>
        </w:rPr>
        <w:t>розвитку</w:t>
      </w:r>
      <w:proofErr w:type="spellEnd"/>
      <w:r w:rsidR="00D47F5E" w:rsidRPr="00117C1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="00D47F5E" w:rsidRPr="00117C13">
        <w:rPr>
          <w:rFonts w:ascii="Times New Roman" w:hAnsi="Times New Roman" w:cs="Times New Roman"/>
          <w:sz w:val="28"/>
          <w:szCs w:val="28"/>
          <w:lang w:val="ru-RU"/>
        </w:rPr>
        <w:t>настільні</w:t>
      </w:r>
      <w:proofErr w:type="spellEnd"/>
      <w:r w:rsidR="00D47F5E" w:rsidRPr="00117C1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47F5E" w:rsidRPr="00117C13">
        <w:rPr>
          <w:rFonts w:ascii="Times New Roman" w:hAnsi="Times New Roman" w:cs="Times New Roman"/>
          <w:sz w:val="28"/>
          <w:szCs w:val="28"/>
          <w:lang w:val="ru-RU"/>
        </w:rPr>
        <w:t>ігри</w:t>
      </w:r>
      <w:proofErr w:type="spellEnd"/>
      <w:r w:rsidR="00D47F5E" w:rsidRPr="00117C1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D47F5E" w:rsidRPr="00117C13">
        <w:rPr>
          <w:rFonts w:ascii="Times New Roman" w:hAnsi="Times New Roman" w:cs="Times New Roman"/>
          <w:sz w:val="28"/>
          <w:szCs w:val="28"/>
          <w:lang w:val="ru-RU"/>
        </w:rPr>
        <w:t>дидактичні</w:t>
      </w:r>
      <w:proofErr w:type="spellEnd"/>
      <w:r w:rsidR="00D47F5E" w:rsidRPr="00117C1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47F5E" w:rsidRPr="00117C13">
        <w:rPr>
          <w:rFonts w:ascii="Times New Roman" w:hAnsi="Times New Roman" w:cs="Times New Roman"/>
          <w:sz w:val="28"/>
          <w:szCs w:val="28"/>
          <w:lang w:val="ru-RU"/>
        </w:rPr>
        <w:t>мат</w:t>
      </w:r>
      <w:r>
        <w:rPr>
          <w:rFonts w:ascii="Times New Roman" w:hAnsi="Times New Roman" w:cs="Times New Roman"/>
          <w:sz w:val="28"/>
          <w:szCs w:val="28"/>
          <w:lang w:val="ru-RU"/>
        </w:rPr>
        <w:t>еріали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пазли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конструктори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);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 w:rsidR="00D47F5E" w:rsidRPr="00117C13">
        <w:rPr>
          <w:rFonts w:ascii="Times New Roman" w:hAnsi="Times New Roman" w:cs="Times New Roman"/>
          <w:sz w:val="28"/>
          <w:szCs w:val="28"/>
          <w:lang w:val="ru-RU"/>
        </w:rPr>
        <w:t xml:space="preserve">зона </w:t>
      </w:r>
      <w:proofErr w:type="spellStart"/>
      <w:r w:rsidR="00D47F5E" w:rsidRPr="00117C13">
        <w:rPr>
          <w:rFonts w:ascii="Times New Roman" w:hAnsi="Times New Roman" w:cs="Times New Roman"/>
          <w:sz w:val="28"/>
          <w:szCs w:val="28"/>
          <w:lang w:val="ru-RU"/>
        </w:rPr>
        <w:t>релаксації</w:t>
      </w:r>
      <w:proofErr w:type="spellEnd"/>
      <w:r w:rsidR="00D47F5E" w:rsidRPr="00117C1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="00D47F5E" w:rsidRPr="00117C13">
        <w:rPr>
          <w:rFonts w:ascii="Times New Roman" w:hAnsi="Times New Roman" w:cs="Times New Roman"/>
          <w:sz w:val="28"/>
          <w:szCs w:val="28"/>
          <w:lang w:val="ru-RU"/>
        </w:rPr>
        <w:t>килимки</w:t>
      </w:r>
      <w:proofErr w:type="spellEnd"/>
      <w:r w:rsidR="00D47F5E" w:rsidRPr="00117C13">
        <w:rPr>
          <w:rFonts w:ascii="Times New Roman" w:hAnsi="Times New Roman" w:cs="Times New Roman"/>
          <w:sz w:val="28"/>
          <w:szCs w:val="28"/>
          <w:lang w:val="ru-RU"/>
        </w:rPr>
        <w:t>, п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одушки,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спокійне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освітлення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);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proofErr w:type="spellStart"/>
      <w:r w:rsidR="00D47F5E" w:rsidRPr="00117C13">
        <w:rPr>
          <w:rFonts w:ascii="Times New Roman" w:hAnsi="Times New Roman" w:cs="Times New Roman"/>
          <w:sz w:val="28"/>
          <w:szCs w:val="28"/>
          <w:lang w:val="ru-RU"/>
        </w:rPr>
        <w:t>робоча</w:t>
      </w:r>
      <w:proofErr w:type="spellEnd"/>
      <w:r w:rsidR="00D47F5E" w:rsidRPr="00117C13">
        <w:rPr>
          <w:rFonts w:ascii="Times New Roman" w:hAnsi="Times New Roman" w:cs="Times New Roman"/>
          <w:sz w:val="28"/>
          <w:szCs w:val="28"/>
          <w:lang w:val="ru-RU"/>
        </w:rPr>
        <w:t xml:space="preserve"> зона для </w:t>
      </w:r>
      <w:proofErr w:type="spellStart"/>
      <w:r w:rsidR="00D47F5E" w:rsidRPr="00117C13">
        <w:rPr>
          <w:rFonts w:ascii="Times New Roman" w:hAnsi="Times New Roman" w:cs="Times New Roman"/>
          <w:sz w:val="28"/>
          <w:szCs w:val="28"/>
          <w:lang w:val="ru-RU"/>
        </w:rPr>
        <w:t>інди</w:t>
      </w:r>
      <w:r>
        <w:rPr>
          <w:rFonts w:ascii="Times New Roman" w:hAnsi="Times New Roman" w:cs="Times New Roman"/>
          <w:sz w:val="28"/>
          <w:szCs w:val="28"/>
          <w:lang w:val="ru-RU"/>
        </w:rPr>
        <w:t>відуальних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занять з психологом.</w:t>
      </w:r>
      <w:r w:rsidR="00D47F5E" w:rsidRPr="00117C13"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proofErr w:type="spellStart"/>
      <w:r w:rsidR="00D47F5E" w:rsidRPr="00117C13">
        <w:rPr>
          <w:rFonts w:ascii="Times New Roman" w:hAnsi="Times New Roman" w:cs="Times New Roman"/>
          <w:sz w:val="28"/>
          <w:szCs w:val="28"/>
          <w:lang w:val="ru-RU"/>
        </w:rPr>
        <w:t>Таке</w:t>
      </w:r>
      <w:proofErr w:type="spellEnd"/>
      <w:r w:rsidR="00D47F5E" w:rsidRPr="00117C1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47F5E" w:rsidRPr="00117C13">
        <w:rPr>
          <w:rFonts w:ascii="Times New Roman" w:hAnsi="Times New Roman" w:cs="Times New Roman"/>
          <w:sz w:val="28"/>
          <w:szCs w:val="28"/>
          <w:lang w:val="ru-RU"/>
        </w:rPr>
        <w:t>зонування</w:t>
      </w:r>
      <w:proofErr w:type="spellEnd"/>
      <w:r w:rsidR="00D47F5E" w:rsidRPr="00117C1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47F5E" w:rsidRPr="00117C13">
        <w:rPr>
          <w:rFonts w:ascii="Times New Roman" w:hAnsi="Times New Roman" w:cs="Times New Roman"/>
          <w:sz w:val="28"/>
          <w:szCs w:val="28"/>
          <w:lang w:val="ru-RU"/>
        </w:rPr>
        <w:t>дозволяє</w:t>
      </w:r>
      <w:proofErr w:type="spellEnd"/>
      <w:r w:rsidR="00D47F5E" w:rsidRPr="00117C1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47F5E" w:rsidRPr="00117C13">
        <w:rPr>
          <w:rFonts w:ascii="Times New Roman" w:hAnsi="Times New Roman" w:cs="Times New Roman"/>
          <w:sz w:val="28"/>
          <w:szCs w:val="28"/>
          <w:lang w:val="ru-RU"/>
        </w:rPr>
        <w:t>ефективно</w:t>
      </w:r>
      <w:proofErr w:type="spellEnd"/>
      <w:r w:rsidR="00D47F5E" w:rsidRPr="00117C1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47F5E" w:rsidRPr="00117C13">
        <w:rPr>
          <w:rFonts w:ascii="Times New Roman" w:hAnsi="Times New Roman" w:cs="Times New Roman"/>
          <w:sz w:val="28"/>
          <w:szCs w:val="28"/>
          <w:lang w:val="ru-RU"/>
        </w:rPr>
        <w:t>організувати</w:t>
      </w:r>
      <w:proofErr w:type="spellEnd"/>
      <w:r w:rsidR="00D47F5E" w:rsidRPr="00117C1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="00D47F5E" w:rsidRPr="00117C13">
        <w:rPr>
          <w:rFonts w:ascii="Times New Roman" w:hAnsi="Times New Roman" w:cs="Times New Roman"/>
          <w:sz w:val="28"/>
          <w:szCs w:val="28"/>
          <w:lang w:val="ru-RU"/>
        </w:rPr>
        <w:t>р</w:t>
      </w:r>
      <w:proofErr w:type="gramEnd"/>
      <w:r w:rsidR="00D47F5E" w:rsidRPr="00117C13">
        <w:rPr>
          <w:rFonts w:ascii="Times New Roman" w:hAnsi="Times New Roman" w:cs="Times New Roman"/>
          <w:sz w:val="28"/>
          <w:szCs w:val="28"/>
          <w:lang w:val="ru-RU"/>
        </w:rPr>
        <w:t>ізні</w:t>
      </w:r>
      <w:proofErr w:type="spellEnd"/>
      <w:r w:rsidR="00D47F5E" w:rsidRPr="00117C1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47F5E" w:rsidRPr="00117C13">
        <w:rPr>
          <w:rFonts w:ascii="Times New Roman" w:hAnsi="Times New Roman" w:cs="Times New Roman"/>
          <w:sz w:val="28"/>
          <w:szCs w:val="28"/>
          <w:lang w:val="ru-RU"/>
        </w:rPr>
        <w:t>види</w:t>
      </w:r>
      <w:proofErr w:type="spellEnd"/>
      <w:r w:rsidR="00D47F5E" w:rsidRPr="00117C1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47F5E" w:rsidRPr="00117C13">
        <w:rPr>
          <w:rFonts w:ascii="Times New Roman" w:hAnsi="Times New Roman" w:cs="Times New Roman"/>
          <w:sz w:val="28"/>
          <w:szCs w:val="28"/>
          <w:lang w:val="ru-RU"/>
        </w:rPr>
        <w:t>діяльності</w:t>
      </w:r>
      <w:proofErr w:type="spellEnd"/>
      <w:r w:rsidR="00D47F5E" w:rsidRPr="00117C1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47F5E" w:rsidRPr="00117C13">
        <w:rPr>
          <w:rFonts w:ascii="Times New Roman" w:hAnsi="Times New Roman" w:cs="Times New Roman"/>
          <w:sz w:val="28"/>
          <w:szCs w:val="28"/>
          <w:lang w:val="ru-RU"/>
        </w:rPr>
        <w:t>залежно</w:t>
      </w:r>
      <w:proofErr w:type="spellEnd"/>
      <w:r w:rsidR="00D47F5E" w:rsidRPr="00117C1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47F5E" w:rsidRPr="00117C13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="00D47F5E" w:rsidRPr="00117C13">
        <w:rPr>
          <w:rFonts w:ascii="Times New Roman" w:hAnsi="Times New Roman" w:cs="Times New Roman"/>
          <w:sz w:val="28"/>
          <w:szCs w:val="28"/>
          <w:lang w:val="ru-RU"/>
        </w:rPr>
        <w:t xml:space="preserve"> потреб </w:t>
      </w:r>
      <w:proofErr w:type="spellStart"/>
      <w:r w:rsidR="00D47F5E" w:rsidRPr="00117C13">
        <w:rPr>
          <w:rFonts w:ascii="Times New Roman" w:hAnsi="Times New Roman" w:cs="Times New Roman"/>
          <w:sz w:val="28"/>
          <w:szCs w:val="28"/>
          <w:lang w:val="ru-RU"/>
        </w:rPr>
        <w:t>дитини</w:t>
      </w:r>
      <w:proofErr w:type="spellEnd"/>
      <w:r w:rsidR="00D47F5E" w:rsidRPr="00117C1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B00363" w:rsidRPr="00862A3B" w:rsidRDefault="00D47F5E" w:rsidP="00D47F5E">
      <w:pPr>
        <w:pStyle w:val="21"/>
        <w:spacing w:before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62A3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Роль психолога в </w:t>
      </w:r>
      <w:proofErr w:type="spellStart"/>
      <w:r w:rsidRPr="00862A3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ресурсній</w:t>
      </w:r>
      <w:proofErr w:type="spellEnd"/>
      <w:r w:rsidRPr="00862A3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862A3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кімнаті</w:t>
      </w:r>
      <w:proofErr w:type="spellEnd"/>
    </w:p>
    <w:p w:rsidR="00B00363" w:rsidRPr="00D47F5E" w:rsidRDefault="00D47F5E" w:rsidP="00D47F5E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Практичний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психолог є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ключовою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фігурою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функціонуванні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ресурсної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кімнати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D47F5E">
        <w:rPr>
          <w:rFonts w:ascii="Times New Roman" w:hAnsi="Times New Roman" w:cs="Times New Roman"/>
          <w:sz w:val="28"/>
          <w:szCs w:val="28"/>
          <w:lang w:val="ru-RU"/>
        </w:rPr>
        <w:br/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Він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проводить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діагностику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розвитку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дітей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визначає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їхні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індивідуальні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потреби, </w:t>
      </w:r>
      <w:r w:rsidRPr="00D47F5E">
        <w:rPr>
          <w:rFonts w:ascii="Times New Roman" w:hAnsi="Times New Roman" w:cs="Times New Roman"/>
          <w:sz w:val="28"/>
          <w:szCs w:val="28"/>
          <w:lang w:val="ru-RU"/>
        </w:rPr>
        <w:br/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розробляє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корекційно-розвиткові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з</w:t>
      </w:r>
      <w:r w:rsidR="00117C13">
        <w:rPr>
          <w:rFonts w:ascii="Times New Roman" w:hAnsi="Times New Roman" w:cs="Times New Roman"/>
          <w:sz w:val="28"/>
          <w:szCs w:val="28"/>
          <w:lang w:val="ru-RU"/>
        </w:rPr>
        <w:t>дійснює</w:t>
      </w:r>
      <w:proofErr w:type="spellEnd"/>
      <w:r w:rsidR="00117C1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17C13">
        <w:rPr>
          <w:rFonts w:ascii="Times New Roman" w:hAnsi="Times New Roman" w:cs="Times New Roman"/>
          <w:sz w:val="28"/>
          <w:szCs w:val="28"/>
          <w:lang w:val="ru-RU"/>
        </w:rPr>
        <w:t>психологічний</w:t>
      </w:r>
      <w:proofErr w:type="spellEnd"/>
      <w:r w:rsidR="00117C1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17C13">
        <w:rPr>
          <w:rFonts w:ascii="Times New Roman" w:hAnsi="Times New Roman" w:cs="Times New Roman"/>
          <w:sz w:val="28"/>
          <w:szCs w:val="28"/>
          <w:lang w:val="ru-RU"/>
        </w:rPr>
        <w:t>супровід</w:t>
      </w:r>
      <w:proofErr w:type="spellEnd"/>
      <w:r w:rsidR="00117C1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D47F5E">
        <w:rPr>
          <w:rFonts w:ascii="Times New Roman" w:hAnsi="Times New Roman" w:cs="Times New Roman"/>
          <w:sz w:val="28"/>
          <w:szCs w:val="28"/>
          <w:lang w:val="ru-RU"/>
        </w:rPr>
        <w:br/>
        <w:t xml:space="preserve">Психолог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також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співпрацює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вихователями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та батьками,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надає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консультації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D47F5E">
        <w:rPr>
          <w:rFonts w:ascii="Times New Roman" w:hAnsi="Times New Roman" w:cs="Times New Roman"/>
          <w:sz w:val="28"/>
          <w:szCs w:val="28"/>
          <w:lang w:val="ru-RU"/>
        </w:rPr>
        <w:br/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допомагає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створити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єдину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стратегію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D47F5E">
        <w:rPr>
          <w:rFonts w:ascii="Times New Roman" w:hAnsi="Times New Roman" w:cs="Times New Roman"/>
          <w:sz w:val="28"/>
          <w:szCs w:val="28"/>
          <w:lang w:val="ru-RU"/>
        </w:rPr>
        <w:t>п</w:t>
      </w:r>
      <w:proofErr w:type="gramEnd"/>
      <w:r w:rsidRPr="00D47F5E">
        <w:rPr>
          <w:rFonts w:ascii="Times New Roman" w:hAnsi="Times New Roman" w:cs="Times New Roman"/>
          <w:sz w:val="28"/>
          <w:szCs w:val="28"/>
          <w:lang w:val="ru-RU"/>
        </w:rPr>
        <w:t>ідтримки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дитини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B00363" w:rsidRPr="00862A3B" w:rsidRDefault="00D47F5E" w:rsidP="00D47F5E">
      <w:pPr>
        <w:pStyle w:val="21"/>
        <w:spacing w:before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862A3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Заняття</w:t>
      </w:r>
      <w:proofErr w:type="spellEnd"/>
      <w:r w:rsidRPr="00862A3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862A3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які</w:t>
      </w:r>
      <w:proofErr w:type="spellEnd"/>
      <w:r w:rsidRPr="00862A3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проводить психолог</w:t>
      </w:r>
    </w:p>
    <w:p w:rsidR="002A56EF" w:rsidRDefault="00D47F5E" w:rsidP="00D47F5E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Психолог у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ресурсній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кімна</w:t>
      </w:r>
      <w:r w:rsidR="00117C13">
        <w:rPr>
          <w:rFonts w:ascii="Times New Roman" w:hAnsi="Times New Roman" w:cs="Times New Roman"/>
          <w:sz w:val="28"/>
          <w:szCs w:val="28"/>
          <w:lang w:val="ru-RU"/>
        </w:rPr>
        <w:t>ті</w:t>
      </w:r>
      <w:proofErr w:type="spellEnd"/>
      <w:r w:rsidR="00117C13">
        <w:rPr>
          <w:rFonts w:ascii="Times New Roman" w:hAnsi="Times New Roman" w:cs="Times New Roman"/>
          <w:sz w:val="28"/>
          <w:szCs w:val="28"/>
          <w:lang w:val="ru-RU"/>
        </w:rPr>
        <w:t xml:space="preserve"> проводить </w:t>
      </w:r>
      <w:proofErr w:type="spellStart"/>
      <w:proofErr w:type="gramStart"/>
      <w:r w:rsidR="00117C13">
        <w:rPr>
          <w:rFonts w:ascii="Times New Roman" w:hAnsi="Times New Roman" w:cs="Times New Roman"/>
          <w:sz w:val="28"/>
          <w:szCs w:val="28"/>
          <w:lang w:val="ru-RU"/>
        </w:rPr>
        <w:t>р</w:t>
      </w:r>
      <w:proofErr w:type="gramEnd"/>
      <w:r w:rsidR="00117C13">
        <w:rPr>
          <w:rFonts w:ascii="Times New Roman" w:hAnsi="Times New Roman" w:cs="Times New Roman"/>
          <w:sz w:val="28"/>
          <w:szCs w:val="28"/>
          <w:lang w:val="ru-RU"/>
        </w:rPr>
        <w:t>ізні</w:t>
      </w:r>
      <w:proofErr w:type="spellEnd"/>
      <w:r w:rsidR="00117C1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17C13">
        <w:rPr>
          <w:rFonts w:ascii="Times New Roman" w:hAnsi="Times New Roman" w:cs="Times New Roman"/>
          <w:sz w:val="28"/>
          <w:szCs w:val="28"/>
          <w:lang w:val="ru-RU"/>
        </w:rPr>
        <w:t>види</w:t>
      </w:r>
      <w:proofErr w:type="spellEnd"/>
      <w:r w:rsidR="00117C13">
        <w:rPr>
          <w:rFonts w:ascii="Times New Roman" w:hAnsi="Times New Roman" w:cs="Times New Roman"/>
          <w:sz w:val="28"/>
          <w:szCs w:val="28"/>
          <w:lang w:val="ru-RU"/>
        </w:rPr>
        <w:t xml:space="preserve"> занять:</w:t>
      </w:r>
      <w:r w:rsidRPr="00D47F5E">
        <w:rPr>
          <w:rFonts w:ascii="Times New Roman" w:hAnsi="Times New Roman" w:cs="Times New Roman"/>
          <w:sz w:val="28"/>
          <w:szCs w:val="28"/>
          <w:lang w:val="ru-RU"/>
        </w:rPr>
        <w:br/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Індивідуальні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заняття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D47F5E">
        <w:rPr>
          <w:rFonts w:ascii="Times New Roman" w:hAnsi="Times New Roman" w:cs="Times New Roman"/>
          <w:sz w:val="28"/>
          <w:szCs w:val="28"/>
          <w:lang w:val="ru-RU"/>
        </w:rPr>
        <w:br/>
        <w:t xml:space="preserve">•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розвиток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уваги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пам’яті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мислення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>;</w:t>
      </w:r>
      <w:r w:rsidRPr="00D47F5E">
        <w:rPr>
          <w:rFonts w:ascii="Times New Roman" w:hAnsi="Times New Roman" w:cs="Times New Roman"/>
          <w:sz w:val="28"/>
          <w:szCs w:val="28"/>
          <w:lang w:val="ru-RU"/>
        </w:rPr>
        <w:br/>
        <w:t xml:space="preserve">•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корекція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емоційних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труднощів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>;</w:t>
      </w:r>
      <w:r w:rsidRPr="00D47F5E">
        <w:rPr>
          <w:rFonts w:ascii="Times New Roman" w:hAnsi="Times New Roman" w:cs="Times New Roman"/>
          <w:sz w:val="28"/>
          <w:szCs w:val="28"/>
          <w:lang w:val="ru-RU"/>
        </w:rPr>
        <w:br/>
        <w:t xml:space="preserve">• робота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зі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страхами та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тривожністю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>;</w:t>
      </w:r>
      <w:r w:rsidRPr="00D47F5E">
        <w:rPr>
          <w:rFonts w:ascii="Times New Roman" w:hAnsi="Times New Roman" w:cs="Times New Roman"/>
          <w:sz w:val="28"/>
          <w:szCs w:val="28"/>
          <w:lang w:val="ru-RU"/>
        </w:rPr>
        <w:br/>
        <w:t xml:space="preserve">•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формування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навичок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самоконтролю.</w:t>
      </w:r>
      <w:r w:rsidRPr="00D47F5E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47F5E">
        <w:rPr>
          <w:rFonts w:ascii="Times New Roman" w:hAnsi="Times New Roman" w:cs="Times New Roman"/>
          <w:sz w:val="28"/>
          <w:szCs w:val="28"/>
          <w:lang w:val="ru-RU"/>
        </w:rPr>
        <w:br/>
      </w:r>
    </w:p>
    <w:p w:rsidR="002A56EF" w:rsidRDefault="002A56EF" w:rsidP="00D47F5E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uk-UA" w:eastAsia="uk-UA"/>
        </w:rPr>
        <w:lastRenderedPageBreak/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F797160" wp14:editId="50FF57A6">
                <wp:simplePos x="0" y="0"/>
                <wp:positionH relativeFrom="column">
                  <wp:posOffset>-163830</wp:posOffset>
                </wp:positionH>
                <wp:positionV relativeFrom="paragraph">
                  <wp:posOffset>-74295</wp:posOffset>
                </wp:positionV>
                <wp:extent cx="7344410" cy="9811385"/>
                <wp:effectExtent l="57150" t="38100" r="85090" b="94615"/>
                <wp:wrapNone/>
                <wp:docPr id="4" name="Скругленный 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44410" cy="9811385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8064A2">
                                <a:tint val="50000"/>
                                <a:satMod val="300000"/>
                              </a:srgbClr>
                            </a:gs>
                            <a:gs pos="1000">
                              <a:srgbClr val="8064A2">
                                <a:tint val="37000"/>
                                <a:satMod val="300000"/>
                              </a:srgbClr>
                            </a:gs>
                            <a:gs pos="24000">
                              <a:srgbClr val="8064A2">
                                <a:tint val="15000"/>
                                <a:satMod val="350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 w="9525" cap="flat" cmpd="sng" algn="ctr">
                          <a:solidFill>
                            <a:srgbClr val="8064A2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Скругленный прямоугольник 4" o:spid="_x0000_s1026" style="position:absolute;margin-left:-12.9pt;margin-top:-5.85pt;width:578.3pt;height:772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" fillcolor="#c9b5e8" strokecolor="#7d60a0">
                <v:fill color2="#f0eaf9" rotate="t" angle="180" colors="0 #c9b5e8;655f #d9cbee;15729f #f0eaf9" focus="100%" type="gradient"/>
                <v:shadow on="t" color="black" opacity="24903f" origin=",.5" offset="0,.55556mm"/>
              </v:roundrect>
            </w:pict>
          </mc:Fallback>
        </mc:AlternateContent>
      </w:r>
    </w:p>
    <w:p w:rsidR="002A56EF" w:rsidRDefault="002A56EF" w:rsidP="00D47F5E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B00363" w:rsidRPr="00D47F5E" w:rsidRDefault="00D47F5E" w:rsidP="00D47F5E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Групові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заняття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D47F5E">
        <w:rPr>
          <w:rFonts w:ascii="Times New Roman" w:hAnsi="Times New Roman" w:cs="Times New Roman"/>
          <w:sz w:val="28"/>
          <w:szCs w:val="28"/>
          <w:lang w:val="ru-RU"/>
        </w:rPr>
        <w:br/>
        <w:t xml:space="preserve">•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розвиток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комунікативних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навичок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>;</w:t>
      </w:r>
      <w:r w:rsidRPr="00D47F5E">
        <w:rPr>
          <w:rFonts w:ascii="Times New Roman" w:hAnsi="Times New Roman" w:cs="Times New Roman"/>
          <w:sz w:val="28"/>
          <w:szCs w:val="28"/>
          <w:lang w:val="ru-RU"/>
        </w:rPr>
        <w:br/>
        <w:t xml:space="preserve">•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ігри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згуртованість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>;</w:t>
      </w:r>
      <w:r w:rsidRPr="00D47F5E">
        <w:rPr>
          <w:rFonts w:ascii="Times New Roman" w:hAnsi="Times New Roman" w:cs="Times New Roman"/>
          <w:sz w:val="28"/>
          <w:szCs w:val="28"/>
          <w:lang w:val="ru-RU"/>
        </w:rPr>
        <w:br/>
        <w:t xml:space="preserve">•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вправи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розвиток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емоційного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інтелекту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>;</w:t>
      </w:r>
      <w:r w:rsidRPr="00D47F5E">
        <w:rPr>
          <w:rFonts w:ascii="Times New Roman" w:hAnsi="Times New Roman" w:cs="Times New Roman"/>
          <w:sz w:val="28"/>
          <w:szCs w:val="28"/>
          <w:lang w:val="ru-RU"/>
        </w:rPr>
        <w:br/>
        <w:t xml:space="preserve">•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тренінги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ф</w:t>
      </w:r>
      <w:r w:rsidR="00A3751D">
        <w:rPr>
          <w:rFonts w:ascii="Times New Roman" w:hAnsi="Times New Roman" w:cs="Times New Roman"/>
          <w:sz w:val="28"/>
          <w:szCs w:val="28"/>
          <w:lang w:val="ru-RU"/>
        </w:rPr>
        <w:t>ормування</w:t>
      </w:r>
      <w:proofErr w:type="spellEnd"/>
      <w:r w:rsidR="00A3751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="00A3751D">
        <w:rPr>
          <w:rFonts w:ascii="Times New Roman" w:hAnsi="Times New Roman" w:cs="Times New Roman"/>
          <w:sz w:val="28"/>
          <w:szCs w:val="28"/>
          <w:lang w:val="ru-RU"/>
        </w:rPr>
        <w:t>соц</w:t>
      </w:r>
      <w:proofErr w:type="gramEnd"/>
      <w:r w:rsidR="00A3751D">
        <w:rPr>
          <w:rFonts w:ascii="Times New Roman" w:hAnsi="Times New Roman" w:cs="Times New Roman"/>
          <w:sz w:val="28"/>
          <w:szCs w:val="28"/>
          <w:lang w:val="ru-RU"/>
        </w:rPr>
        <w:t>іальної</w:t>
      </w:r>
      <w:proofErr w:type="spellEnd"/>
      <w:r w:rsidR="00A3751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A3751D">
        <w:rPr>
          <w:rFonts w:ascii="Times New Roman" w:hAnsi="Times New Roman" w:cs="Times New Roman"/>
          <w:sz w:val="28"/>
          <w:szCs w:val="28"/>
          <w:lang w:val="ru-RU"/>
        </w:rPr>
        <w:t>поведінки</w:t>
      </w:r>
      <w:proofErr w:type="spellEnd"/>
      <w:r w:rsidR="00A3751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D47F5E">
        <w:rPr>
          <w:rFonts w:ascii="Times New Roman" w:hAnsi="Times New Roman" w:cs="Times New Roman"/>
          <w:sz w:val="28"/>
          <w:szCs w:val="28"/>
          <w:lang w:val="ru-RU"/>
        </w:rPr>
        <w:br/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Сенсорні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заняття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D47F5E">
        <w:rPr>
          <w:rFonts w:ascii="Times New Roman" w:hAnsi="Times New Roman" w:cs="Times New Roman"/>
          <w:sz w:val="28"/>
          <w:szCs w:val="28"/>
          <w:lang w:val="ru-RU"/>
        </w:rPr>
        <w:br/>
        <w:t xml:space="preserve">•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ігри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proofErr w:type="gramStart"/>
      <w:r w:rsidRPr="00D47F5E">
        <w:rPr>
          <w:rFonts w:ascii="Times New Roman" w:hAnsi="Times New Roman" w:cs="Times New Roman"/>
          <w:sz w:val="28"/>
          <w:szCs w:val="28"/>
          <w:lang w:val="ru-RU"/>
        </w:rPr>
        <w:t>п</w:t>
      </w:r>
      <w:proofErr w:type="gramEnd"/>
      <w:r w:rsidRPr="00D47F5E">
        <w:rPr>
          <w:rFonts w:ascii="Times New Roman" w:hAnsi="Times New Roman" w:cs="Times New Roman"/>
          <w:sz w:val="28"/>
          <w:szCs w:val="28"/>
          <w:lang w:val="ru-RU"/>
        </w:rPr>
        <w:t>іском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>, водою, крупами;</w:t>
      </w:r>
      <w:r w:rsidRPr="00D47F5E">
        <w:rPr>
          <w:rFonts w:ascii="Times New Roman" w:hAnsi="Times New Roman" w:cs="Times New Roman"/>
          <w:sz w:val="28"/>
          <w:szCs w:val="28"/>
          <w:lang w:val="ru-RU"/>
        </w:rPr>
        <w:br/>
        <w:t xml:space="preserve">•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вправи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розвитку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тактильних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відчуттів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>;</w:t>
      </w:r>
      <w:r w:rsidRPr="00D47F5E">
        <w:rPr>
          <w:rFonts w:ascii="Times New Roman" w:hAnsi="Times New Roman" w:cs="Times New Roman"/>
          <w:sz w:val="28"/>
          <w:szCs w:val="28"/>
          <w:lang w:val="ru-RU"/>
        </w:rPr>
        <w:br/>
        <w:t xml:space="preserve">•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рухов</w:t>
      </w:r>
      <w:r w:rsidR="00A3751D">
        <w:rPr>
          <w:rFonts w:ascii="Times New Roman" w:hAnsi="Times New Roman" w:cs="Times New Roman"/>
          <w:sz w:val="28"/>
          <w:szCs w:val="28"/>
          <w:lang w:val="ru-RU"/>
        </w:rPr>
        <w:t>і</w:t>
      </w:r>
      <w:proofErr w:type="spellEnd"/>
      <w:r w:rsidR="00A3751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A3751D">
        <w:rPr>
          <w:rFonts w:ascii="Times New Roman" w:hAnsi="Times New Roman" w:cs="Times New Roman"/>
          <w:sz w:val="28"/>
          <w:szCs w:val="28"/>
          <w:lang w:val="ru-RU"/>
        </w:rPr>
        <w:t>вправи</w:t>
      </w:r>
      <w:proofErr w:type="spellEnd"/>
      <w:r w:rsidR="00A3751D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="00A3751D">
        <w:rPr>
          <w:rFonts w:ascii="Times New Roman" w:hAnsi="Times New Roman" w:cs="Times New Roman"/>
          <w:sz w:val="28"/>
          <w:szCs w:val="28"/>
          <w:lang w:val="ru-RU"/>
        </w:rPr>
        <w:t>координаційні</w:t>
      </w:r>
      <w:proofErr w:type="spellEnd"/>
      <w:r w:rsidR="00A3751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A3751D">
        <w:rPr>
          <w:rFonts w:ascii="Times New Roman" w:hAnsi="Times New Roman" w:cs="Times New Roman"/>
          <w:sz w:val="28"/>
          <w:szCs w:val="28"/>
          <w:lang w:val="ru-RU"/>
        </w:rPr>
        <w:t>ігри</w:t>
      </w:r>
      <w:proofErr w:type="spellEnd"/>
      <w:r w:rsidR="00A3751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D47F5E">
        <w:rPr>
          <w:rFonts w:ascii="Times New Roman" w:hAnsi="Times New Roman" w:cs="Times New Roman"/>
          <w:sz w:val="28"/>
          <w:szCs w:val="28"/>
          <w:lang w:val="ru-RU"/>
        </w:rPr>
        <w:br/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Релаксаційні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вправи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D47F5E">
        <w:rPr>
          <w:rFonts w:ascii="Times New Roman" w:hAnsi="Times New Roman" w:cs="Times New Roman"/>
          <w:sz w:val="28"/>
          <w:szCs w:val="28"/>
          <w:lang w:val="ru-RU"/>
        </w:rPr>
        <w:br/>
        <w:t xml:space="preserve">•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дихальні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вправи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>;</w:t>
      </w:r>
      <w:r w:rsidRPr="00D47F5E">
        <w:rPr>
          <w:rFonts w:ascii="Times New Roman" w:hAnsi="Times New Roman" w:cs="Times New Roman"/>
          <w:sz w:val="28"/>
          <w:szCs w:val="28"/>
          <w:lang w:val="ru-RU"/>
        </w:rPr>
        <w:br/>
        <w:t xml:space="preserve">•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казкотерапія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>;</w:t>
      </w:r>
      <w:r w:rsidRPr="00D47F5E">
        <w:rPr>
          <w:rFonts w:ascii="Times New Roman" w:hAnsi="Times New Roman" w:cs="Times New Roman"/>
          <w:sz w:val="28"/>
          <w:szCs w:val="28"/>
          <w:lang w:val="ru-RU"/>
        </w:rPr>
        <w:br/>
        <w:t xml:space="preserve">•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музикотерапія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>;</w:t>
      </w:r>
      <w:r w:rsidRPr="00D47F5E">
        <w:rPr>
          <w:rFonts w:ascii="Times New Roman" w:hAnsi="Times New Roman" w:cs="Times New Roman"/>
          <w:sz w:val="28"/>
          <w:szCs w:val="28"/>
          <w:lang w:val="ru-RU"/>
        </w:rPr>
        <w:br/>
        <w:t xml:space="preserve">•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арттерапія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малювання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ліплення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47F5E">
        <w:rPr>
          <w:rFonts w:ascii="Times New Roman" w:hAnsi="Times New Roman" w:cs="Times New Roman"/>
          <w:sz w:val="28"/>
          <w:szCs w:val="28"/>
          <w:lang w:val="ru-RU"/>
        </w:rPr>
        <w:t>аплікація</w:t>
      </w:r>
      <w:proofErr w:type="spellEnd"/>
      <w:r w:rsidRPr="00D47F5E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:rsidR="00B00363" w:rsidRPr="00862A3B" w:rsidRDefault="00D47F5E" w:rsidP="00D47F5E">
      <w:pPr>
        <w:pStyle w:val="21"/>
        <w:spacing w:before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862A3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Значення</w:t>
      </w:r>
      <w:proofErr w:type="spellEnd"/>
      <w:r w:rsidRPr="00862A3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862A3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ресурсної</w:t>
      </w:r>
      <w:proofErr w:type="spellEnd"/>
      <w:r w:rsidRPr="00862A3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862A3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кімнати</w:t>
      </w:r>
      <w:proofErr w:type="spellEnd"/>
    </w:p>
    <w:p w:rsidR="00B00363" w:rsidRPr="00D47F5E" w:rsidRDefault="002A56EF" w:rsidP="00D47F5E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uk-UA" w:eastAsia="uk-UA"/>
        </w:rPr>
        <w:drawing>
          <wp:anchor distT="0" distB="0" distL="114300" distR="114300" simplePos="0" relativeHeight="251664384" behindDoc="0" locked="0" layoutInCell="1" allowOverlap="1" wp14:anchorId="2AC5CC90" wp14:editId="01457DB8">
            <wp:simplePos x="0" y="0"/>
            <wp:positionH relativeFrom="column">
              <wp:posOffset>4258066</wp:posOffset>
            </wp:positionH>
            <wp:positionV relativeFrom="paragraph">
              <wp:posOffset>1389233</wp:posOffset>
            </wp:positionV>
            <wp:extent cx="2540978" cy="3387970"/>
            <wp:effectExtent l="0" t="0" r="0" b="3175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978" cy="3387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uk-UA" w:eastAsia="uk-UA"/>
        </w:rPr>
        <w:drawing>
          <wp:anchor distT="0" distB="0" distL="114300" distR="114300" simplePos="0" relativeHeight="251662336" behindDoc="0" locked="0" layoutInCell="1" allowOverlap="1" wp14:anchorId="5E8D4D3B" wp14:editId="6DD8C325">
            <wp:simplePos x="0" y="0"/>
            <wp:positionH relativeFrom="column">
              <wp:posOffset>140775</wp:posOffset>
            </wp:positionH>
            <wp:positionV relativeFrom="paragraph">
              <wp:posOffset>1612558</wp:posOffset>
            </wp:positionV>
            <wp:extent cx="2555240" cy="2860040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176"/>
                    <a:stretch/>
                  </pic:blipFill>
                  <pic:spPr bwMode="auto">
                    <a:xfrm>
                      <a:off x="0" y="0"/>
                      <a:ext cx="2555240" cy="2860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uk-UA" w:eastAsia="uk-UA"/>
        </w:rPr>
        <w:drawing>
          <wp:anchor distT="0" distB="0" distL="114300" distR="114300" simplePos="0" relativeHeight="251663360" behindDoc="0" locked="0" layoutInCell="1" allowOverlap="1" wp14:anchorId="1C46EAF1" wp14:editId="67AFCE61">
            <wp:simplePos x="0" y="0"/>
            <wp:positionH relativeFrom="column">
              <wp:posOffset>2039083</wp:posOffset>
            </wp:positionH>
            <wp:positionV relativeFrom="paragraph">
              <wp:posOffset>2225821</wp:posOffset>
            </wp:positionV>
            <wp:extent cx="2520315" cy="3329305"/>
            <wp:effectExtent l="0" t="0" r="0" b="4445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3751D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proofErr w:type="spellStart"/>
      <w:r w:rsidR="00D47F5E" w:rsidRPr="00D47F5E">
        <w:rPr>
          <w:rFonts w:ascii="Times New Roman" w:hAnsi="Times New Roman" w:cs="Times New Roman"/>
          <w:sz w:val="28"/>
          <w:szCs w:val="28"/>
          <w:lang w:val="ru-RU"/>
        </w:rPr>
        <w:t>Ресурсна</w:t>
      </w:r>
      <w:proofErr w:type="spellEnd"/>
      <w:r w:rsidR="00D47F5E"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47F5E" w:rsidRPr="00D47F5E">
        <w:rPr>
          <w:rFonts w:ascii="Times New Roman" w:hAnsi="Times New Roman" w:cs="Times New Roman"/>
          <w:sz w:val="28"/>
          <w:szCs w:val="28"/>
          <w:lang w:val="ru-RU"/>
        </w:rPr>
        <w:t>кімната</w:t>
      </w:r>
      <w:proofErr w:type="spellEnd"/>
      <w:r w:rsidR="00D47F5E"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47F5E" w:rsidRPr="00D47F5E">
        <w:rPr>
          <w:rFonts w:ascii="Times New Roman" w:hAnsi="Times New Roman" w:cs="Times New Roman"/>
          <w:sz w:val="28"/>
          <w:szCs w:val="28"/>
          <w:lang w:val="ru-RU"/>
        </w:rPr>
        <w:t>сприяє</w:t>
      </w:r>
      <w:proofErr w:type="spellEnd"/>
      <w:r w:rsidR="00D47F5E"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47F5E" w:rsidRPr="00D47F5E">
        <w:rPr>
          <w:rFonts w:ascii="Times New Roman" w:hAnsi="Times New Roman" w:cs="Times New Roman"/>
          <w:sz w:val="28"/>
          <w:szCs w:val="28"/>
          <w:lang w:val="ru-RU"/>
        </w:rPr>
        <w:t>гармонійному</w:t>
      </w:r>
      <w:proofErr w:type="spellEnd"/>
      <w:r w:rsidR="00D47F5E"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47F5E" w:rsidRPr="00D47F5E">
        <w:rPr>
          <w:rFonts w:ascii="Times New Roman" w:hAnsi="Times New Roman" w:cs="Times New Roman"/>
          <w:sz w:val="28"/>
          <w:szCs w:val="28"/>
          <w:lang w:val="ru-RU"/>
        </w:rPr>
        <w:t>роз</w:t>
      </w:r>
      <w:r w:rsidR="00A3751D">
        <w:rPr>
          <w:rFonts w:ascii="Times New Roman" w:hAnsi="Times New Roman" w:cs="Times New Roman"/>
          <w:sz w:val="28"/>
          <w:szCs w:val="28"/>
          <w:lang w:val="ru-RU"/>
        </w:rPr>
        <w:t>витку</w:t>
      </w:r>
      <w:proofErr w:type="spellEnd"/>
      <w:r w:rsidR="00A3751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A3751D">
        <w:rPr>
          <w:rFonts w:ascii="Times New Roman" w:hAnsi="Times New Roman" w:cs="Times New Roman"/>
          <w:sz w:val="28"/>
          <w:szCs w:val="28"/>
          <w:lang w:val="ru-RU"/>
        </w:rPr>
        <w:t>дитини</w:t>
      </w:r>
      <w:proofErr w:type="spellEnd"/>
      <w:r w:rsidR="00A3751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D47F5E" w:rsidRPr="00D47F5E">
        <w:rPr>
          <w:rFonts w:ascii="Times New Roman" w:hAnsi="Times New Roman" w:cs="Times New Roman"/>
          <w:sz w:val="28"/>
          <w:szCs w:val="28"/>
          <w:lang w:val="ru-RU"/>
        </w:rPr>
        <w:t>забезпечує</w:t>
      </w:r>
      <w:proofErr w:type="spellEnd"/>
      <w:r w:rsidR="00D47F5E"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47F5E" w:rsidRPr="00D47F5E">
        <w:rPr>
          <w:rFonts w:ascii="Times New Roman" w:hAnsi="Times New Roman" w:cs="Times New Roman"/>
          <w:sz w:val="28"/>
          <w:szCs w:val="28"/>
          <w:lang w:val="ru-RU"/>
        </w:rPr>
        <w:t>індивідуальний</w:t>
      </w:r>
      <w:proofErr w:type="spellEnd"/>
      <w:r w:rsidR="00D47F5E"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="00D47F5E" w:rsidRPr="00D47F5E">
        <w:rPr>
          <w:rFonts w:ascii="Times New Roman" w:hAnsi="Times New Roman" w:cs="Times New Roman"/>
          <w:sz w:val="28"/>
          <w:szCs w:val="28"/>
          <w:lang w:val="ru-RU"/>
        </w:rPr>
        <w:t>п</w:t>
      </w:r>
      <w:proofErr w:type="gramEnd"/>
      <w:r w:rsidR="00D47F5E" w:rsidRPr="00D47F5E">
        <w:rPr>
          <w:rFonts w:ascii="Times New Roman" w:hAnsi="Times New Roman" w:cs="Times New Roman"/>
          <w:sz w:val="28"/>
          <w:szCs w:val="28"/>
          <w:lang w:val="ru-RU"/>
        </w:rPr>
        <w:t>ідхід</w:t>
      </w:r>
      <w:proofErr w:type="spellEnd"/>
      <w:r w:rsidR="00D47F5E"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="00D47F5E" w:rsidRPr="00D47F5E">
        <w:rPr>
          <w:rFonts w:ascii="Times New Roman" w:hAnsi="Times New Roman" w:cs="Times New Roman"/>
          <w:sz w:val="28"/>
          <w:szCs w:val="28"/>
          <w:lang w:val="ru-RU"/>
        </w:rPr>
        <w:t>допомагає</w:t>
      </w:r>
      <w:proofErr w:type="spellEnd"/>
      <w:r w:rsidR="00D47F5E"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47F5E" w:rsidRPr="00D47F5E">
        <w:rPr>
          <w:rFonts w:ascii="Times New Roman" w:hAnsi="Times New Roman" w:cs="Times New Roman"/>
          <w:sz w:val="28"/>
          <w:szCs w:val="28"/>
          <w:lang w:val="ru-RU"/>
        </w:rPr>
        <w:t>кожній</w:t>
      </w:r>
      <w:proofErr w:type="spellEnd"/>
      <w:r w:rsidR="00D47F5E"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47F5E" w:rsidRPr="00D47F5E">
        <w:rPr>
          <w:rFonts w:ascii="Times New Roman" w:hAnsi="Times New Roman" w:cs="Times New Roman"/>
          <w:sz w:val="28"/>
          <w:szCs w:val="28"/>
          <w:lang w:val="ru-RU"/>
        </w:rPr>
        <w:t>дитині</w:t>
      </w:r>
      <w:proofErr w:type="spellEnd"/>
      <w:r w:rsidR="00D47F5E"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47F5E" w:rsidRPr="00D47F5E">
        <w:rPr>
          <w:rFonts w:ascii="Times New Roman" w:hAnsi="Times New Roman" w:cs="Times New Roman"/>
          <w:sz w:val="28"/>
          <w:szCs w:val="28"/>
          <w:lang w:val="ru-RU"/>
        </w:rPr>
        <w:t>розкрити</w:t>
      </w:r>
      <w:proofErr w:type="spellEnd"/>
      <w:r w:rsidR="00D47F5E"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47F5E" w:rsidRPr="00D47F5E">
        <w:rPr>
          <w:rFonts w:ascii="Times New Roman" w:hAnsi="Times New Roman" w:cs="Times New Roman"/>
          <w:sz w:val="28"/>
          <w:szCs w:val="28"/>
          <w:lang w:val="ru-RU"/>
        </w:rPr>
        <w:t>свій</w:t>
      </w:r>
      <w:proofErr w:type="spellEnd"/>
      <w:r w:rsidR="00D47F5E"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47F5E" w:rsidRPr="00D47F5E">
        <w:rPr>
          <w:rFonts w:ascii="Times New Roman" w:hAnsi="Times New Roman" w:cs="Times New Roman"/>
          <w:sz w:val="28"/>
          <w:szCs w:val="28"/>
          <w:lang w:val="ru-RU"/>
        </w:rPr>
        <w:t>потенціал</w:t>
      </w:r>
      <w:proofErr w:type="spellEnd"/>
      <w:r w:rsidR="00D47F5E"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D47F5E" w:rsidRPr="00D47F5E">
        <w:rPr>
          <w:rFonts w:ascii="Times New Roman" w:hAnsi="Times New Roman" w:cs="Times New Roman"/>
          <w:sz w:val="28"/>
          <w:szCs w:val="28"/>
          <w:lang w:val="ru-RU"/>
        </w:rPr>
        <w:br/>
      </w:r>
      <w:r w:rsidR="00A3751D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="00D47F5E"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Вона є </w:t>
      </w:r>
      <w:proofErr w:type="spellStart"/>
      <w:r w:rsidR="00D47F5E" w:rsidRPr="00D47F5E">
        <w:rPr>
          <w:rFonts w:ascii="Times New Roman" w:hAnsi="Times New Roman" w:cs="Times New Roman"/>
          <w:sz w:val="28"/>
          <w:szCs w:val="28"/>
          <w:lang w:val="ru-RU"/>
        </w:rPr>
        <w:t>важливим</w:t>
      </w:r>
      <w:proofErr w:type="spellEnd"/>
      <w:r w:rsidR="00D47F5E"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47F5E" w:rsidRPr="00D47F5E">
        <w:rPr>
          <w:rFonts w:ascii="Times New Roman" w:hAnsi="Times New Roman" w:cs="Times New Roman"/>
          <w:sz w:val="28"/>
          <w:szCs w:val="28"/>
          <w:lang w:val="ru-RU"/>
        </w:rPr>
        <w:t>елементом</w:t>
      </w:r>
      <w:proofErr w:type="spellEnd"/>
      <w:r w:rsidR="00D47F5E"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47F5E" w:rsidRPr="00D47F5E">
        <w:rPr>
          <w:rFonts w:ascii="Times New Roman" w:hAnsi="Times New Roman" w:cs="Times New Roman"/>
          <w:sz w:val="28"/>
          <w:szCs w:val="28"/>
          <w:lang w:val="ru-RU"/>
        </w:rPr>
        <w:t>інклю</w:t>
      </w:r>
      <w:r w:rsidR="00A3751D">
        <w:rPr>
          <w:rFonts w:ascii="Times New Roman" w:hAnsi="Times New Roman" w:cs="Times New Roman"/>
          <w:sz w:val="28"/>
          <w:szCs w:val="28"/>
          <w:lang w:val="ru-RU"/>
        </w:rPr>
        <w:t>зивного</w:t>
      </w:r>
      <w:proofErr w:type="spellEnd"/>
      <w:r w:rsidR="00A3751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A3751D">
        <w:rPr>
          <w:rFonts w:ascii="Times New Roman" w:hAnsi="Times New Roman" w:cs="Times New Roman"/>
          <w:sz w:val="28"/>
          <w:szCs w:val="28"/>
          <w:lang w:val="ru-RU"/>
        </w:rPr>
        <w:t>освітнього</w:t>
      </w:r>
      <w:proofErr w:type="spellEnd"/>
      <w:r w:rsidR="00A3751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A3751D">
        <w:rPr>
          <w:rFonts w:ascii="Times New Roman" w:hAnsi="Times New Roman" w:cs="Times New Roman"/>
          <w:sz w:val="28"/>
          <w:szCs w:val="28"/>
          <w:lang w:val="ru-RU"/>
        </w:rPr>
        <w:t>середовища</w:t>
      </w:r>
      <w:proofErr w:type="spellEnd"/>
      <w:r w:rsidR="00A3751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D47F5E" w:rsidRPr="00D47F5E">
        <w:rPr>
          <w:rFonts w:ascii="Times New Roman" w:hAnsi="Times New Roman" w:cs="Times New Roman"/>
          <w:sz w:val="28"/>
          <w:szCs w:val="28"/>
          <w:lang w:val="ru-RU"/>
        </w:rPr>
        <w:t>оскільки</w:t>
      </w:r>
      <w:proofErr w:type="spellEnd"/>
      <w:r w:rsidR="00D47F5E"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47F5E" w:rsidRPr="00D47F5E">
        <w:rPr>
          <w:rFonts w:ascii="Times New Roman" w:hAnsi="Times New Roman" w:cs="Times New Roman"/>
          <w:sz w:val="28"/>
          <w:szCs w:val="28"/>
          <w:lang w:val="ru-RU"/>
        </w:rPr>
        <w:t>створює</w:t>
      </w:r>
      <w:proofErr w:type="spellEnd"/>
      <w:r w:rsidR="00D47F5E"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bookmarkStart w:id="0" w:name="_GoBack"/>
      <w:bookmarkEnd w:id="0"/>
      <w:proofErr w:type="spellStart"/>
      <w:r w:rsidR="00D47F5E" w:rsidRPr="00D47F5E">
        <w:rPr>
          <w:rFonts w:ascii="Times New Roman" w:hAnsi="Times New Roman" w:cs="Times New Roman"/>
          <w:sz w:val="28"/>
          <w:szCs w:val="28"/>
          <w:lang w:val="ru-RU"/>
        </w:rPr>
        <w:t>умови</w:t>
      </w:r>
      <w:proofErr w:type="spellEnd"/>
      <w:r w:rsidR="00D47F5E"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proofErr w:type="gramStart"/>
      <w:r w:rsidR="00D47F5E" w:rsidRPr="00D47F5E">
        <w:rPr>
          <w:rFonts w:ascii="Times New Roman" w:hAnsi="Times New Roman" w:cs="Times New Roman"/>
          <w:sz w:val="28"/>
          <w:szCs w:val="28"/>
          <w:lang w:val="ru-RU"/>
        </w:rPr>
        <w:t>р</w:t>
      </w:r>
      <w:proofErr w:type="gramEnd"/>
      <w:r w:rsidR="00D47F5E" w:rsidRPr="00D47F5E">
        <w:rPr>
          <w:rFonts w:ascii="Times New Roman" w:hAnsi="Times New Roman" w:cs="Times New Roman"/>
          <w:sz w:val="28"/>
          <w:szCs w:val="28"/>
          <w:lang w:val="ru-RU"/>
        </w:rPr>
        <w:t>івних</w:t>
      </w:r>
      <w:proofErr w:type="spellEnd"/>
      <w:r w:rsidR="00D47F5E"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47F5E" w:rsidRPr="00D47F5E">
        <w:rPr>
          <w:rFonts w:ascii="Times New Roman" w:hAnsi="Times New Roman" w:cs="Times New Roman"/>
          <w:sz w:val="28"/>
          <w:szCs w:val="28"/>
          <w:lang w:val="ru-RU"/>
        </w:rPr>
        <w:t>можливостей</w:t>
      </w:r>
      <w:proofErr w:type="spellEnd"/>
      <w:r w:rsidR="00D47F5E"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="00D47F5E" w:rsidRPr="00D47F5E">
        <w:rPr>
          <w:rFonts w:ascii="Times New Roman" w:hAnsi="Times New Roman" w:cs="Times New Roman"/>
          <w:sz w:val="28"/>
          <w:szCs w:val="28"/>
          <w:lang w:val="ru-RU"/>
        </w:rPr>
        <w:t>підтримки</w:t>
      </w:r>
      <w:proofErr w:type="spellEnd"/>
      <w:r w:rsidR="00D47F5E"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кожного </w:t>
      </w:r>
      <w:proofErr w:type="spellStart"/>
      <w:r w:rsidR="00D47F5E" w:rsidRPr="00D47F5E">
        <w:rPr>
          <w:rFonts w:ascii="Times New Roman" w:hAnsi="Times New Roman" w:cs="Times New Roman"/>
          <w:sz w:val="28"/>
          <w:szCs w:val="28"/>
          <w:lang w:val="ru-RU"/>
        </w:rPr>
        <w:t>вихованця</w:t>
      </w:r>
      <w:proofErr w:type="spellEnd"/>
      <w:r w:rsidR="00D47F5E" w:rsidRPr="00D47F5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D47F5E" w:rsidRPr="00D47F5E">
        <w:rPr>
          <w:rFonts w:ascii="Times New Roman" w:hAnsi="Times New Roman" w:cs="Times New Roman"/>
          <w:sz w:val="28"/>
          <w:szCs w:val="28"/>
          <w:lang w:val="ru-RU"/>
        </w:rPr>
        <w:br/>
      </w:r>
      <w:r w:rsidR="00A3751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47F5E"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Таким чином, </w:t>
      </w:r>
      <w:proofErr w:type="spellStart"/>
      <w:r w:rsidR="00D47F5E" w:rsidRPr="00D47F5E">
        <w:rPr>
          <w:rFonts w:ascii="Times New Roman" w:hAnsi="Times New Roman" w:cs="Times New Roman"/>
          <w:sz w:val="28"/>
          <w:szCs w:val="28"/>
          <w:lang w:val="ru-RU"/>
        </w:rPr>
        <w:t>ресурсна</w:t>
      </w:r>
      <w:proofErr w:type="spellEnd"/>
      <w:r w:rsidR="00D47F5E"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47F5E" w:rsidRPr="00D47F5E">
        <w:rPr>
          <w:rFonts w:ascii="Times New Roman" w:hAnsi="Times New Roman" w:cs="Times New Roman"/>
          <w:sz w:val="28"/>
          <w:szCs w:val="28"/>
          <w:lang w:val="ru-RU"/>
        </w:rPr>
        <w:t>кімната</w:t>
      </w:r>
      <w:proofErr w:type="spellEnd"/>
      <w:r w:rsidR="00D47F5E"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="00D47F5E" w:rsidRPr="00D47F5E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="00D47F5E"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не просто </w:t>
      </w:r>
      <w:proofErr w:type="spellStart"/>
      <w:r w:rsidR="00D47F5E" w:rsidRPr="00D47F5E">
        <w:rPr>
          <w:rFonts w:ascii="Times New Roman" w:hAnsi="Times New Roman" w:cs="Times New Roman"/>
          <w:sz w:val="28"/>
          <w:szCs w:val="28"/>
          <w:lang w:val="ru-RU"/>
        </w:rPr>
        <w:t>спеціальне</w:t>
      </w:r>
      <w:proofErr w:type="spellEnd"/>
      <w:r w:rsidR="00D47F5E"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47F5E" w:rsidRPr="00D47F5E">
        <w:rPr>
          <w:rFonts w:ascii="Times New Roman" w:hAnsi="Times New Roman" w:cs="Times New Roman"/>
          <w:sz w:val="28"/>
          <w:szCs w:val="28"/>
          <w:lang w:val="ru-RU"/>
        </w:rPr>
        <w:t>приміщення</w:t>
      </w:r>
      <w:proofErr w:type="spellEnd"/>
      <w:r w:rsidR="00D47F5E"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D47F5E" w:rsidRPr="00D47F5E">
        <w:rPr>
          <w:rFonts w:ascii="Times New Roman" w:hAnsi="Times New Roman" w:cs="Times New Roman"/>
          <w:sz w:val="28"/>
          <w:szCs w:val="28"/>
          <w:lang w:val="ru-RU"/>
        </w:rPr>
        <w:br/>
        <w:t xml:space="preserve">а </w:t>
      </w:r>
      <w:proofErr w:type="spellStart"/>
      <w:r w:rsidR="00D47F5E" w:rsidRPr="00D47F5E">
        <w:rPr>
          <w:rFonts w:ascii="Times New Roman" w:hAnsi="Times New Roman" w:cs="Times New Roman"/>
          <w:sz w:val="28"/>
          <w:szCs w:val="28"/>
          <w:lang w:val="ru-RU"/>
        </w:rPr>
        <w:t>прості</w:t>
      </w:r>
      <w:proofErr w:type="gramStart"/>
      <w:r w:rsidR="00D47F5E" w:rsidRPr="00D47F5E">
        <w:rPr>
          <w:rFonts w:ascii="Times New Roman" w:hAnsi="Times New Roman" w:cs="Times New Roman"/>
          <w:sz w:val="28"/>
          <w:szCs w:val="28"/>
          <w:lang w:val="ru-RU"/>
        </w:rPr>
        <w:t>р</w:t>
      </w:r>
      <w:proofErr w:type="spellEnd"/>
      <w:proofErr w:type="gramEnd"/>
      <w:r w:rsidR="00D47F5E"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47F5E" w:rsidRPr="00D47F5E">
        <w:rPr>
          <w:rFonts w:ascii="Times New Roman" w:hAnsi="Times New Roman" w:cs="Times New Roman"/>
          <w:sz w:val="28"/>
          <w:szCs w:val="28"/>
          <w:lang w:val="ru-RU"/>
        </w:rPr>
        <w:t>підтримки</w:t>
      </w:r>
      <w:proofErr w:type="spellEnd"/>
      <w:r w:rsidR="00D47F5E"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D47F5E" w:rsidRPr="00D47F5E">
        <w:rPr>
          <w:rFonts w:ascii="Times New Roman" w:hAnsi="Times New Roman" w:cs="Times New Roman"/>
          <w:sz w:val="28"/>
          <w:szCs w:val="28"/>
          <w:lang w:val="ru-RU"/>
        </w:rPr>
        <w:t>розвитку</w:t>
      </w:r>
      <w:proofErr w:type="spellEnd"/>
      <w:r w:rsidR="00D47F5E"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="00D47F5E" w:rsidRPr="00D47F5E">
        <w:rPr>
          <w:rFonts w:ascii="Times New Roman" w:hAnsi="Times New Roman" w:cs="Times New Roman"/>
          <w:sz w:val="28"/>
          <w:szCs w:val="28"/>
          <w:lang w:val="ru-RU"/>
        </w:rPr>
        <w:t>психологічного</w:t>
      </w:r>
      <w:proofErr w:type="spellEnd"/>
      <w:r w:rsidR="00D47F5E" w:rsidRPr="00D47F5E">
        <w:rPr>
          <w:rFonts w:ascii="Times New Roman" w:hAnsi="Times New Roman" w:cs="Times New Roman"/>
          <w:sz w:val="28"/>
          <w:szCs w:val="28"/>
          <w:lang w:val="ru-RU"/>
        </w:rPr>
        <w:t xml:space="preserve"> комфорту </w:t>
      </w:r>
      <w:proofErr w:type="spellStart"/>
      <w:r w:rsidR="00D47F5E" w:rsidRPr="00D47F5E">
        <w:rPr>
          <w:rFonts w:ascii="Times New Roman" w:hAnsi="Times New Roman" w:cs="Times New Roman"/>
          <w:sz w:val="28"/>
          <w:szCs w:val="28"/>
          <w:lang w:val="ru-RU"/>
        </w:rPr>
        <w:t>дитини</w:t>
      </w:r>
      <w:proofErr w:type="spellEnd"/>
      <w:r w:rsidR="00D47F5E" w:rsidRPr="00D47F5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sectPr w:rsidR="00B00363" w:rsidRPr="00D47F5E" w:rsidSect="00A3751D">
      <w:pgSz w:w="12240" w:h="15840"/>
      <w:pgMar w:top="284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4CD2686"/>
    <w:multiLevelType w:val="hybridMultilevel"/>
    <w:tmpl w:val="3D402220"/>
    <w:lvl w:ilvl="0" w:tplc="5DD6715C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DCA0850"/>
    <w:multiLevelType w:val="hybridMultilevel"/>
    <w:tmpl w:val="3B823FE2"/>
    <w:lvl w:ilvl="0" w:tplc="DD1E477E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39466BA9"/>
    <w:multiLevelType w:val="hybridMultilevel"/>
    <w:tmpl w:val="FFDA0E8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DFE4AA4"/>
    <w:multiLevelType w:val="hybridMultilevel"/>
    <w:tmpl w:val="8FEA8D62"/>
    <w:lvl w:ilvl="0" w:tplc="0422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4E1717DE"/>
    <w:multiLevelType w:val="hybridMultilevel"/>
    <w:tmpl w:val="CCE27F0A"/>
    <w:lvl w:ilvl="0" w:tplc="0422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5C283DB2"/>
    <w:multiLevelType w:val="hybridMultilevel"/>
    <w:tmpl w:val="3B1637EC"/>
    <w:lvl w:ilvl="0" w:tplc="5DD6715C">
      <w:numFmt w:val="bullet"/>
      <w:lvlText w:val="•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6E0D312E"/>
    <w:multiLevelType w:val="hybridMultilevel"/>
    <w:tmpl w:val="EF02E36C"/>
    <w:lvl w:ilvl="0" w:tplc="5DD6715C">
      <w:numFmt w:val="bullet"/>
      <w:lvlText w:val="•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6EE9326F"/>
    <w:multiLevelType w:val="hybridMultilevel"/>
    <w:tmpl w:val="1A3A6612"/>
    <w:lvl w:ilvl="0" w:tplc="0422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75285B85"/>
    <w:multiLevelType w:val="hybridMultilevel"/>
    <w:tmpl w:val="7222010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934042D"/>
    <w:multiLevelType w:val="hybridMultilevel"/>
    <w:tmpl w:val="A53EACD0"/>
    <w:lvl w:ilvl="0" w:tplc="042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C0813FD"/>
    <w:multiLevelType w:val="hybridMultilevel"/>
    <w:tmpl w:val="F646619C"/>
    <w:lvl w:ilvl="0" w:tplc="0422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7"/>
  </w:num>
  <w:num w:numId="11">
    <w:abstractNumId w:val="9"/>
  </w:num>
  <w:num w:numId="12">
    <w:abstractNumId w:val="15"/>
  </w:num>
  <w:num w:numId="13">
    <w:abstractNumId w:val="14"/>
  </w:num>
  <w:num w:numId="14">
    <w:abstractNumId w:val="13"/>
  </w:num>
  <w:num w:numId="15">
    <w:abstractNumId w:val="10"/>
  </w:num>
  <w:num w:numId="16">
    <w:abstractNumId w:val="11"/>
  </w:num>
  <w:num w:numId="17">
    <w:abstractNumId w:val="18"/>
  </w:num>
  <w:num w:numId="18">
    <w:abstractNumId w:val="19"/>
  </w:num>
  <w:num w:numId="19">
    <w:abstractNumId w:val="16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5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702A7"/>
    <w:rsid w:val="00117C13"/>
    <w:rsid w:val="0015074B"/>
    <w:rsid w:val="0029639D"/>
    <w:rsid w:val="002A56EF"/>
    <w:rsid w:val="00326F90"/>
    <w:rsid w:val="00862A3B"/>
    <w:rsid w:val="00A3751D"/>
    <w:rsid w:val="00AA1D8D"/>
    <w:rsid w:val="00B00363"/>
    <w:rsid w:val="00B47730"/>
    <w:rsid w:val="00CB0664"/>
    <w:rsid w:val="00D47F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A37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A3751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A37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A3751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8621672-CF4D-4F5A-82E5-657BE0CC57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1869</Words>
  <Characters>1066</Characters>
  <Application>Microsoft Office Word</Application>
  <DocSecurity>0</DocSecurity>
  <Lines>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2930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Allo Asus</cp:lastModifiedBy>
  <cp:revision>4</cp:revision>
  <dcterms:created xsi:type="dcterms:W3CDTF">2013-12-23T23:15:00Z</dcterms:created>
  <dcterms:modified xsi:type="dcterms:W3CDTF">2026-10-26T12:23:00Z</dcterms:modified>
  <cp:category/>
</cp:coreProperties>
</file>